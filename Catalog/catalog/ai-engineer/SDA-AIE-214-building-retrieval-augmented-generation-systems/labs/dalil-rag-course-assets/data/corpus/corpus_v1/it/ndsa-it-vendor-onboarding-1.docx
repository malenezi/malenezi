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Third-Party and Processor Onboarding Procedure</w:t>
      </w:r>
    </w:p>
    <w:p>
      <w:pPr>
        <w:pStyle w:val="Heading2"/>
      </w:pPr>
      <w:r>
        <w:t>1. Purpose</w:t>
      </w:r>
    </w:p>
    <w:p>
      <w:r>
        <w:t>This procedure governs due diligence, processing agreement clauses, and sub-processor notification at National Digital Services Authority.</w:t>
      </w:r>
    </w:p>
    <w:p>
      <w:r>
        <w:t>Procedure reference NDSA-IT-313, revision 1.0, effective 2024-10-14.</w:t>
      </w:r>
    </w:p>
    <w:p>
      <w:pPr>
        <w:pStyle w:val="Heading2"/>
      </w:pPr>
      <w:r>
        <w:t>2. Regulatory basis</w:t>
      </w:r>
    </w:p>
    <w:p>
      <w:r>
        <w:t>This procedure operationalises the Personal Data Anonymization Guideline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8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8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Third-Party and Processor Onboarding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