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 w:line="259" w:lineRule="auto"/>
        <w:jc w:val="center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ملاحظات اجتماع تحسين بوابة الخدمات</w:t>
      </w:r>
    </w:p>
    <w:p>
      <w:pPr>
        <w:spacing w:after="100" w:line="259" w:lineRule="auto"/>
        <w:jc w:val="center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ملف مصطنع للتدريب</w:t>
      </w:r>
    </w:p>
    <w:p>
      <w:pPr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التاريخ: 8 سبتمبر 2026. الحضور: قادة فرق الخدمة الرقمية والدعم والتواصل. الغرض: مراجعة مؤشرات شهر أغسطس وتحديد إجراءات الأسبوعين القادمين.</w:t>
      </w:r>
    </w:p>
    <w:p>
      <w:pPr>
        <w:pStyle w:val="Heading1"/>
        <w:keepNext/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الملاحظات الخام</w:t>
      </w:r>
    </w:p>
    <w:p>
      <w:pPr>
        <w:pStyle w:val="ListBullet"/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بلغ عدد الطلبات عبر البوابة 18,420 طلباً. الرقم يحتاج مطابقة مع لوحة المؤشرات قبل النشر.</w:t>
      </w:r>
    </w:p>
    <w:p>
      <w:pPr>
        <w:pStyle w:val="ListBullet"/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اتفق الفريق على تبسيط رسالة الخطأ في صفحة الدخول. تتولى نورة إرسال الصياغة الجديدة يوم 11 سبتمبر.</w:t>
      </w:r>
    </w:p>
    <w:p>
      <w:pPr>
        <w:pStyle w:val="ListBullet"/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اقترح أحد الحضور إضافة قناة دعم فورية، لكن لم يصدر قرار ولم يحدد مالك أو موعد.</w:t>
      </w:r>
    </w:p>
    <w:p>
      <w:pPr>
        <w:pStyle w:val="ListBullet"/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تقرر اختبار نموذج أسئلة شائعة جديد على عينة مصطنعة من 20 سؤالاً قبل استخدامه مع المستفيدين.</w:t>
      </w:r>
    </w:p>
    <w:p>
      <w:pPr>
        <w:pStyle w:val="ListBullet"/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يتولى خالد إعداد العينة، وتتولى سارة مراجعة النبرة والسياسة. الموعد 14 سبتمبر.</w:t>
      </w:r>
    </w:p>
    <w:p>
      <w:pPr>
        <w:pStyle w:val="ListBullet"/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ظهرت شكاوى متكررة عن رسالة تأكيد الموعد. طُلب من فريق المنتج تحليلها وعرض النتيجة في الاجتماع القادم يوم 17 سبتمبر.</w:t>
      </w:r>
    </w:p>
    <w:p>
      <w:pPr>
        <w:pStyle w:val="ListBullet"/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لم يعتمد الفريق تغيير ساعات مركز الاتصال. يبقى الوضع الحالي حتى وصول بيانات إضافية.</w:t>
      </w:r>
    </w:p>
    <w:p>
      <w:pPr>
        <w:pStyle w:val="ListBullet"/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أي استخدام لأداة ذكاء اصطناعي في التحليل يجب أن يعتمد بيانات مصطنعة أو مجمعة وأداة مؤسسية معتمدة.</w:t>
      </w:r>
    </w:p>
    <w:p>
      <w:pPr>
        <w:pStyle w:val="Heading1"/>
        <w:keepNext/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مهمة المتعلم</w:t>
      </w:r>
    </w:p>
    <w:p>
      <w:pPr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حوّل الملاحظات إلى جدول بأعمدة: البند، القرار، الإجراء، المسؤول، الموعد. لا تضف قراراً أو مسؤولاً أو موعداً غير مذكور.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rkazi Text" w:hAnsi="Markazi Text" w:cs="Markazi Text"/>
        <w:b w:val="0"/>
        <w:color w:val="666666"/>
        <w:sz w:val="18"/>
      </w:rPr>
      <w:t xml:space="preserve">SDA-FAE-100 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rkazi Text" w:hAnsi="Markazi Text" w:cs="Markazi Text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rkazi Text" w:hAnsi="Markazi Text" w:cs="Markazi Text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rkazi Text" w:hAnsi="Markazi Text" w:cs="Markazi Text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rkazi Text" w:hAnsi="Markazi Text" w:cs="Markazi Text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rkazi Text" w:hAnsi="Markazi Text" w:cs="Markazi Text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