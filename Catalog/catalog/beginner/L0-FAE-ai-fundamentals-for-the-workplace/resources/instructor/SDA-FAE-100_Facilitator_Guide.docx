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59" w:lineRule="auto"/>
        <w:jc w:val="center"/>
        <w:bidi/>
      </w:pPr>
      <w:r>
        <w:rPr>
          <w:rFonts w:ascii="Markazi Text" w:hAnsi="Markazi Text" w:cs="Markazi Text"/>
          <w:b w:val="0"/>
          <w:color w:val="000000"/>
          <w:sz w:val="24"/>
          <w:rtl/>
        </w:rPr>
        <w:t>دليل المدرب لبرنامج أساسيات الذكاء الاصطناعي في بيئة العمل</w:t>
      </w:r>
    </w:p>
    <w:p>
      <w:pPr>
        <w:spacing w:after="100" w:line="259" w:lineRule="auto"/>
        <w:jc w:val="center"/>
        <w:bidi/>
      </w:pPr>
      <w:r>
        <w:rPr>
          <w:rFonts w:ascii="Markazi Text" w:hAnsi="Markazi Text" w:cs="Markazi Text"/>
          <w:b w:val="0"/>
          <w:color w:val="000000"/>
          <w:sz w:val="24"/>
          <w:rtl/>
        </w:rPr>
        <w:t>SDA-FAE-100 | يومان | 10 ساعات تعلم</w:t>
      </w:r>
    </w:p>
    <w:p>
      <w:pPr>
        <w:spacing w:after="100" w:line="259" w:lineRule="auto"/>
        <w:jc w:val="right"/>
        <w:bidi/>
      </w:pPr>
      <w:r>
        <w:rPr>
          <w:rFonts w:ascii="Markazi Text" w:hAnsi="Markazi Text" w:cs="Markazi Text"/>
          <w:b w:val="0"/>
          <w:color w:val="000000"/>
          <w:sz w:val="24"/>
          <w:rtl/>
        </w:rPr>
        <w:t>يحوّل هذا الدليل العرض التدريبي إلى خطة تنفيذ كاملة. يبدأ المدرب من فهم الجمهور وتهيئة الأدوات، ثم يقود ستة محاور مترابطة تنتهي بحالة استخدام من عمل المشارك وخطة تطبيق لمدة ثلاثين يوماً.</w:t>
      </w:r>
    </w:p>
    <w:p>
      <w:pPr>
        <w:pStyle w:val="Heading1"/>
        <w:keepNext/>
        <w:spacing w:after="100" w:line="259" w:lineRule="auto"/>
        <w:jc w:val="right"/>
        <w:bidi/>
      </w:pPr>
      <w:r>
        <w:rPr>
          <w:rFonts w:ascii="Markazi Text" w:hAnsi="Markazi Text" w:cs="Markazi Text"/>
          <w:b w:val="0"/>
          <w:color w:val="000000"/>
          <w:sz w:val="24"/>
          <w:rtl/>
        </w:rPr>
        <w:t>ملخص البرنامج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val="true"/>
        </w:trPr>
        <w:tc>
          <w:tcPr>
            <w:tcW w:type="dxa" w:w="2304"/>
            <w:vAlign w:val="center"/>
            <w:shd w:fill="172554"/>
          </w:tcPr>
          <w:p>
            <w:pPr>
              <w:spacing w:after="100" w:line="259" w:lineRule="auto"/>
              <w:jc w:val="right"/>
              <w:bidi/>
            </w:pPr>
            <w:r>
              <w:rPr>
                <w:rFonts w:ascii="Markazi Text" w:hAnsi="Markazi Text" w:cs="Markazi Text"/>
                <w:b/>
                <w:color w:val="FFFFFF"/>
                <w:sz w:val="22"/>
                <w:rtl/>
              </w:rPr>
              <w:t>البند</w:t>
            </w:r>
          </w:p>
        </w:tc>
        <w:tc>
          <w:tcPr>
            <w:tcW w:type="dxa" w:w="7344"/>
            <w:vAlign w:val="center"/>
            <w:shd w:fill="172554"/>
          </w:tcPr>
          <w:p>
            <w:pPr>
              <w:spacing w:after="100" w:line="259" w:lineRule="auto"/>
              <w:jc w:val="right"/>
              <w:bidi/>
            </w:pPr>
            <w:r>
              <w:rPr>
                <w:rFonts w:ascii="Markazi Text" w:hAnsi="Markazi Text" w:cs="Markazi Text"/>
                <w:b/>
                <w:color w:val="FFFFFF"/>
                <w:sz w:val="22"/>
                <w:rtl/>
              </w:rPr>
              <w:t>التفاصيل</w:t>
            </w:r>
          </w:p>
        </w:tc>
      </w:tr>
      <w:tr>
        <w:tc>
          <w:tcPr>
            <w:tcW w:type="dxa" w:w="2304"/>
            <w:vAlign w:val="center"/>
            <w:shd w:fill="FFFFFF"/>
          </w:tcPr>
          <w:p>
            <w:pPr>
              <w:spacing w:after="100" w:line="259" w:lineRule="auto"/>
              <w:jc w:val="right"/>
              <w:bidi/>
            </w:pPr>
            <w:r>
              <w:rPr>
                <w:rFonts w:ascii="Markazi Text" w:hAnsi="Markazi Text" w:cs="Markazi Text"/>
                <w:b w:val="0"/>
                <w:color w:val="000000"/>
                <w:sz w:val="22"/>
                <w:rtl/>
              </w:rPr>
              <w:t>الفئة المستهدفة</w:t>
            </w:r>
          </w:p>
        </w:tc>
        <w:tc>
          <w:tcPr>
            <w:tcW w:type="dxa" w:w="7344"/>
            <w:vAlign w:val="center"/>
            <w:shd w:fill="FFFFFF"/>
          </w:tcPr>
          <w:p>
            <w:pPr>
              <w:spacing w:after="100" w:line="259" w:lineRule="auto"/>
              <w:jc w:val="right"/>
              <w:bidi/>
            </w:pPr>
            <w:r>
              <w:rPr>
                <w:rFonts w:ascii="Markazi Text" w:hAnsi="Markazi Text" w:cs="Markazi Text"/>
                <w:b w:val="0"/>
                <w:color w:val="000000"/>
                <w:sz w:val="22"/>
                <w:rtl/>
              </w:rPr>
              <w:t>المهنيون غير التقنيين والموظفون الإداريون والمديرون والمستخدمون الجدد</w:t>
            </w:r>
          </w:p>
        </w:tc>
      </w:tr>
      <w:tr>
        <w:tc>
          <w:tcPr>
            <w:tcW w:type="dxa" w:w="2304"/>
            <w:vAlign w:val="center"/>
            <w:shd w:fill="F6F8FC"/>
          </w:tcPr>
          <w:p>
            <w:pPr>
              <w:spacing w:after="100" w:line="259" w:lineRule="auto"/>
              <w:jc w:val="right"/>
              <w:bidi/>
            </w:pPr>
            <w:r>
              <w:rPr>
                <w:rFonts w:ascii="Markazi Text" w:hAnsi="Markazi Text" w:cs="Markazi Text"/>
                <w:b w:val="0"/>
                <w:color w:val="000000"/>
                <w:sz w:val="22"/>
                <w:rtl/>
              </w:rPr>
              <w:t>المتطلبات</w:t>
            </w:r>
          </w:p>
        </w:tc>
        <w:tc>
          <w:tcPr>
            <w:tcW w:type="dxa" w:w="7344"/>
            <w:vAlign w:val="center"/>
            <w:shd w:fill="F6F8FC"/>
          </w:tcPr>
          <w:p>
            <w:pPr>
              <w:spacing w:after="100" w:line="259" w:lineRule="auto"/>
              <w:jc w:val="right"/>
              <w:bidi/>
            </w:pPr>
            <w:r>
              <w:rPr>
                <w:rFonts w:ascii="Markazi Text" w:hAnsi="Markazi Text" w:cs="Markazi Text"/>
                <w:b w:val="0"/>
                <w:color w:val="000000"/>
                <w:sz w:val="22"/>
                <w:rtl/>
              </w:rPr>
              <w:t>لا توجد متطلبات تقنية أو برمجية</w:t>
            </w:r>
          </w:p>
        </w:tc>
      </w:tr>
      <w:tr>
        <w:tc>
          <w:tcPr>
            <w:tcW w:type="dxa" w:w="2304"/>
            <w:vAlign w:val="center"/>
            <w:shd w:fill="FFFFFF"/>
          </w:tcPr>
          <w:p>
            <w:pPr>
              <w:spacing w:after="100" w:line="259" w:lineRule="auto"/>
              <w:jc w:val="right"/>
              <w:bidi/>
            </w:pPr>
            <w:r>
              <w:rPr>
                <w:rFonts w:ascii="Markazi Text" w:hAnsi="Markazi Text" w:cs="Markazi Text"/>
                <w:b w:val="0"/>
                <w:color w:val="000000"/>
                <w:sz w:val="22"/>
                <w:rtl/>
              </w:rPr>
              <w:t>النمط</w:t>
            </w:r>
          </w:p>
        </w:tc>
        <w:tc>
          <w:tcPr>
            <w:tcW w:type="dxa" w:w="7344"/>
            <w:vAlign w:val="center"/>
            <w:shd w:fill="FFFFFF"/>
          </w:tcPr>
          <w:p>
            <w:pPr>
              <w:spacing w:after="100" w:line="259" w:lineRule="auto"/>
              <w:jc w:val="right"/>
              <w:bidi/>
            </w:pPr>
            <w:r>
              <w:rPr>
                <w:rFonts w:ascii="Markazi Text" w:hAnsi="Markazi Text" w:cs="Markazi Text"/>
                <w:b w:val="0"/>
                <w:color w:val="000000"/>
                <w:sz w:val="22"/>
                <w:rtl/>
              </w:rPr>
              <w:t>شرح قصير ثم عرض حي ثم تجربة ثم نقاش ثم نقل إلى مهمة العمل</w:t>
            </w:r>
          </w:p>
        </w:tc>
      </w:tr>
      <w:tr>
        <w:tc>
          <w:tcPr>
            <w:tcW w:type="dxa" w:w="2304"/>
            <w:vAlign w:val="center"/>
            <w:shd w:fill="F6F8FC"/>
          </w:tcPr>
          <w:p>
            <w:pPr>
              <w:spacing w:after="100" w:line="259" w:lineRule="auto"/>
              <w:jc w:val="right"/>
              <w:bidi/>
            </w:pPr>
            <w:r>
              <w:rPr>
                <w:rFonts w:ascii="Markazi Text" w:hAnsi="Markazi Text" w:cs="Markazi Text"/>
                <w:b w:val="0"/>
                <w:color w:val="000000"/>
                <w:sz w:val="22"/>
                <w:rtl/>
              </w:rPr>
              <w:t>شرط الاجتياز</w:t>
            </w:r>
          </w:p>
        </w:tc>
        <w:tc>
          <w:tcPr>
            <w:tcW w:type="dxa" w:w="7344"/>
            <w:vAlign w:val="center"/>
            <w:shd w:fill="F6F8FC"/>
          </w:tcPr>
          <w:p>
            <w:pPr>
              <w:spacing w:after="100" w:line="259" w:lineRule="auto"/>
              <w:jc w:val="right"/>
              <w:bidi/>
            </w:pPr>
            <w:r>
              <w:rPr>
                <w:rFonts w:ascii="Markazi Text" w:hAnsi="Markazi Text" w:cs="Markazi Text"/>
                <w:b w:val="0"/>
                <w:color w:val="000000"/>
                <w:sz w:val="22"/>
                <w:rtl/>
              </w:rPr>
              <w:t>حضور 80% على الأقل ونتيجة 60% فأعلى في التقويم الختامي</w:t>
            </w:r>
          </w:p>
        </w:tc>
      </w:tr>
      <w:tr>
        <w:tc>
          <w:tcPr>
            <w:tcW w:type="dxa" w:w="2304"/>
            <w:vAlign w:val="center"/>
            <w:shd w:fill="FFFFFF"/>
          </w:tcPr>
          <w:p>
            <w:pPr>
              <w:spacing w:after="100" w:line="259" w:lineRule="auto"/>
              <w:jc w:val="right"/>
              <w:bidi/>
            </w:pPr>
            <w:r>
              <w:rPr>
                <w:rFonts w:ascii="Markazi Text" w:hAnsi="Markazi Text" w:cs="Markazi Text"/>
                <w:b w:val="0"/>
                <w:color w:val="000000"/>
                <w:sz w:val="22"/>
                <w:rtl/>
              </w:rPr>
              <w:t>قاعدة السلامة</w:t>
            </w:r>
          </w:p>
        </w:tc>
        <w:tc>
          <w:tcPr>
            <w:tcW w:type="dxa" w:w="7344"/>
            <w:vAlign w:val="center"/>
            <w:shd w:fill="FFFFFF"/>
          </w:tcPr>
          <w:p>
            <w:pPr>
              <w:spacing w:after="100" w:line="259" w:lineRule="auto"/>
              <w:jc w:val="right"/>
              <w:bidi/>
            </w:pPr>
            <w:r>
              <w:rPr>
                <w:rFonts w:ascii="Markazi Text" w:hAnsi="Markazi Text" w:cs="Markazi Text"/>
                <w:b w:val="0"/>
                <w:color w:val="000000"/>
                <w:sz w:val="22"/>
                <w:rtl/>
              </w:rPr>
              <w:t>لا تدخل أي بيانات حقيقية سرية أو شخصية في أدوات التدريب</w:t>
            </w:r>
          </w:p>
        </w:tc>
      </w:tr>
    </w:tbl>
    <w:p/>
    <w:p>
      <w:r>
        <w:br w:type="page"/>
      </w:r>
    </w:p>
    <w:p>
      <w:pPr>
        <w:pStyle w:val="Heading1"/>
        <w:keepNext/>
        <w:spacing w:after="100" w:line="259" w:lineRule="auto"/>
        <w:jc w:val="right"/>
        <w:bidi/>
      </w:pPr>
      <w:r>
        <w:rPr>
          <w:rFonts w:ascii="Markazi Text" w:hAnsi="Markazi Text" w:cs="Markazi Text"/>
          <w:b w:val="0"/>
          <w:color w:val="000000"/>
          <w:sz w:val="24"/>
          <w:rtl/>
        </w:rPr>
        <w:t>التحضير قبل التنفيذ</w:t>
      </w:r>
    </w:p>
    <w:p>
      <w:pPr>
        <w:pStyle w:val="ListBullet"/>
        <w:spacing w:after="100" w:line="259" w:lineRule="auto"/>
        <w:jc w:val="right"/>
        <w:bidi/>
      </w:pPr>
      <w:r>
        <w:rPr>
          <w:rFonts w:ascii="Markazi Text" w:hAnsi="Markazi Text" w:cs="Markazi Text"/>
          <w:b w:val="0"/>
          <w:color w:val="000000"/>
          <w:sz w:val="24"/>
          <w:rtl/>
        </w:rPr>
        <w:t>تحقق من دخول المشاركين إلى أداة ذكاء اصطناعي معتمدة قبل يومين من التدريب.</w:t>
      </w:r>
    </w:p>
    <w:p>
      <w:pPr>
        <w:pStyle w:val="ListBullet"/>
        <w:spacing w:after="100" w:line="259" w:lineRule="auto"/>
        <w:jc w:val="right"/>
        <w:bidi/>
      </w:pPr>
      <w:r>
        <w:rPr>
          <w:rFonts w:ascii="Markazi Text" w:hAnsi="Markazi Text" w:cs="Markazi Text"/>
          <w:b w:val="0"/>
          <w:color w:val="000000"/>
          <w:sz w:val="24"/>
          <w:rtl/>
        </w:rPr>
        <w:t>انسخ مجلد Data Files إلى مساحة مشاركة واجعل لكل مشارك نسخة عمل مستقلة.</w:t>
      </w:r>
    </w:p>
    <w:p>
      <w:pPr>
        <w:pStyle w:val="ListBullet"/>
        <w:spacing w:after="100" w:line="259" w:lineRule="auto"/>
        <w:jc w:val="right"/>
        <w:bidi/>
      </w:pPr>
      <w:r>
        <w:rPr>
          <w:rFonts w:ascii="Markazi Text" w:hAnsi="Markazi Text" w:cs="Markazi Text"/>
          <w:b w:val="0"/>
          <w:color w:val="000000"/>
          <w:sz w:val="24"/>
          <w:rtl/>
        </w:rPr>
        <w:t>اختبر العروض الحية على إصدار الأداة الحالي وسجل نتيجة بديلة عند تعطل الخدمة.</w:t>
      </w:r>
    </w:p>
    <w:p>
      <w:pPr>
        <w:pStyle w:val="ListBullet"/>
        <w:spacing w:after="100" w:line="259" w:lineRule="auto"/>
        <w:jc w:val="right"/>
        <w:bidi/>
      </w:pPr>
      <w:r>
        <w:rPr>
          <w:rFonts w:ascii="Markazi Text" w:hAnsi="Markazi Text" w:cs="Markazi Text"/>
          <w:b w:val="0"/>
          <w:color w:val="000000"/>
          <w:sz w:val="24"/>
          <w:rtl/>
        </w:rPr>
        <w:t>اطبع بطاقات الأنشطة وقائمة التحقق وبطاقة تحدي العمل.</w:t>
      </w:r>
    </w:p>
    <w:p>
      <w:pPr>
        <w:pStyle w:val="ListBullet"/>
        <w:spacing w:after="100" w:line="259" w:lineRule="auto"/>
        <w:jc w:val="right"/>
        <w:bidi/>
      </w:pPr>
      <w:r>
        <w:rPr>
          <w:rFonts w:ascii="Markazi Text" w:hAnsi="Markazi Text" w:cs="Markazi Text"/>
          <w:b w:val="0"/>
          <w:color w:val="000000"/>
          <w:sz w:val="24"/>
          <w:rtl/>
        </w:rPr>
        <w:t>استخدم البيانات المصطنعة المرفقة فقط، وذكّر المشاركين بهذه القاعدة في بداية كل مختبر.</w:t>
      </w:r>
    </w:p>
    <w:p>
      <w:pPr>
        <w:pStyle w:val="ListBullet"/>
        <w:spacing w:after="100" w:line="259" w:lineRule="auto"/>
        <w:jc w:val="right"/>
        <w:bidi/>
      </w:pPr>
      <w:r>
        <w:rPr>
          <w:rFonts w:ascii="Markazi Text" w:hAnsi="Markazi Text" w:cs="Markazi Text"/>
          <w:b w:val="0"/>
          <w:color w:val="000000"/>
          <w:sz w:val="24"/>
          <w:rtl/>
        </w:rPr>
        <w:t>جهز لوحة مشتركة لتجميع توقعات المشاركين وأفكار حالات الاستخدام.</w:t>
      </w:r>
    </w:p>
    <w:p>
      <w:pPr>
        <w:pStyle w:val="Heading2"/>
        <w:keepNext/>
        <w:spacing w:after="100" w:line="259" w:lineRule="auto"/>
        <w:jc w:val="right"/>
        <w:bidi/>
      </w:pPr>
      <w:r>
        <w:rPr>
          <w:rFonts w:ascii="Markazi Text" w:hAnsi="Markazi Text" w:cs="Markazi Text"/>
          <w:b w:val="0"/>
          <w:color w:val="000000"/>
          <w:sz w:val="24"/>
          <w:rtl/>
        </w:rPr>
        <w:t>التجهيزات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val="true"/>
        </w:trPr>
        <w:tc>
          <w:tcPr>
            <w:tcW w:type="dxa" w:w="2880"/>
            <w:vAlign w:val="center"/>
            <w:shd w:fill="172554"/>
          </w:tcPr>
          <w:p>
            <w:pPr>
              <w:spacing w:after="100" w:line="259" w:lineRule="auto"/>
              <w:jc w:val="right"/>
              <w:bidi/>
            </w:pPr>
            <w:r>
              <w:rPr>
                <w:rFonts w:ascii="Markazi Text" w:hAnsi="Markazi Text" w:cs="Markazi Text"/>
                <w:b/>
                <w:color w:val="FFFFFF"/>
                <w:sz w:val="22"/>
                <w:rtl/>
              </w:rPr>
              <w:t>العنصر</w:t>
            </w:r>
          </w:p>
        </w:tc>
        <w:tc>
          <w:tcPr>
            <w:tcW w:type="dxa" w:w="6768"/>
            <w:vAlign w:val="center"/>
            <w:shd w:fill="172554"/>
          </w:tcPr>
          <w:p>
            <w:pPr>
              <w:spacing w:after="100" w:line="259" w:lineRule="auto"/>
              <w:jc w:val="right"/>
              <w:bidi/>
            </w:pPr>
            <w:r>
              <w:rPr>
                <w:rFonts w:ascii="Markazi Text" w:hAnsi="Markazi Text" w:cs="Markazi Text"/>
                <w:b/>
                <w:color w:val="FFFFFF"/>
                <w:sz w:val="22"/>
                <w:rtl/>
              </w:rPr>
              <w:t>الحد الأدنى</w:t>
            </w:r>
          </w:p>
        </w:tc>
      </w:tr>
      <w:tr>
        <w:tc>
          <w:tcPr>
            <w:tcW w:type="dxa" w:w="2880"/>
            <w:vAlign w:val="center"/>
            <w:shd w:fill="FFFFFF"/>
          </w:tcPr>
          <w:p>
            <w:pPr>
              <w:spacing w:after="100" w:line="259" w:lineRule="auto"/>
              <w:jc w:val="right"/>
              <w:bidi/>
            </w:pPr>
            <w:r>
              <w:rPr>
                <w:rFonts w:ascii="Markazi Text" w:hAnsi="Markazi Text" w:cs="Markazi Text"/>
                <w:b w:val="0"/>
                <w:color w:val="000000"/>
                <w:sz w:val="22"/>
                <w:rtl/>
              </w:rPr>
              <w:t>قاعة التدريب</w:t>
            </w:r>
          </w:p>
        </w:tc>
        <w:tc>
          <w:tcPr>
            <w:tcW w:type="dxa" w:w="6768"/>
            <w:vAlign w:val="center"/>
            <w:shd w:fill="FFFFFF"/>
          </w:tcPr>
          <w:p>
            <w:pPr>
              <w:spacing w:after="100" w:line="259" w:lineRule="auto"/>
              <w:jc w:val="right"/>
              <w:bidi/>
            </w:pPr>
            <w:r>
              <w:rPr>
                <w:rFonts w:ascii="Markazi Text" w:hAnsi="Markazi Text" w:cs="Markazi Text"/>
                <w:b w:val="0"/>
                <w:color w:val="000000"/>
                <w:sz w:val="22"/>
                <w:rtl/>
              </w:rPr>
              <w:t>شاشة عرض وصوت وإنترنت موثوق وطاولات للعمل في مجموعات</w:t>
            </w:r>
          </w:p>
        </w:tc>
      </w:tr>
      <w:tr>
        <w:tc>
          <w:tcPr>
            <w:tcW w:type="dxa" w:w="2880"/>
            <w:vAlign w:val="center"/>
            <w:shd w:fill="F6F8FC"/>
          </w:tcPr>
          <w:p>
            <w:pPr>
              <w:spacing w:after="100" w:line="259" w:lineRule="auto"/>
              <w:jc w:val="right"/>
              <w:bidi/>
            </w:pPr>
            <w:r>
              <w:rPr>
                <w:rFonts w:ascii="Markazi Text" w:hAnsi="Markazi Text" w:cs="Markazi Text"/>
                <w:b w:val="0"/>
                <w:color w:val="000000"/>
                <w:sz w:val="22"/>
                <w:rtl/>
              </w:rPr>
              <w:t>أجهزة المشاركين</w:t>
            </w:r>
          </w:p>
        </w:tc>
        <w:tc>
          <w:tcPr>
            <w:tcW w:type="dxa" w:w="6768"/>
            <w:vAlign w:val="center"/>
            <w:shd w:fill="F6F8FC"/>
          </w:tcPr>
          <w:p>
            <w:pPr>
              <w:spacing w:after="100" w:line="259" w:lineRule="auto"/>
              <w:jc w:val="right"/>
              <w:bidi/>
            </w:pPr>
            <w:r>
              <w:rPr>
                <w:rFonts w:ascii="Markazi Text" w:hAnsi="Markazi Text" w:cs="Markazi Text"/>
                <w:b w:val="0"/>
                <w:color w:val="000000"/>
                <w:sz w:val="22"/>
                <w:rtl/>
              </w:rPr>
              <w:t>متصفح حديث وتطبيق جداول بيانات وقارئ PDF</w:t>
            </w:r>
          </w:p>
        </w:tc>
      </w:tr>
      <w:tr>
        <w:tc>
          <w:tcPr>
            <w:tcW w:type="dxa" w:w="2880"/>
            <w:vAlign w:val="center"/>
            <w:shd w:fill="FFFFFF"/>
          </w:tcPr>
          <w:p>
            <w:pPr>
              <w:spacing w:after="100" w:line="259" w:lineRule="auto"/>
              <w:jc w:val="right"/>
              <w:bidi/>
            </w:pPr>
            <w:r>
              <w:rPr>
                <w:rFonts w:ascii="Markazi Text" w:hAnsi="Markazi Text" w:cs="Markazi Text"/>
                <w:b w:val="0"/>
                <w:color w:val="000000"/>
                <w:sz w:val="22"/>
                <w:rtl/>
              </w:rPr>
              <w:t>الحسابات</w:t>
            </w:r>
          </w:p>
        </w:tc>
        <w:tc>
          <w:tcPr>
            <w:tcW w:type="dxa" w:w="6768"/>
            <w:vAlign w:val="center"/>
            <w:shd w:fill="FFFFFF"/>
          </w:tcPr>
          <w:p>
            <w:pPr>
              <w:spacing w:after="100" w:line="259" w:lineRule="auto"/>
              <w:jc w:val="right"/>
              <w:bidi/>
            </w:pPr>
            <w:r>
              <w:rPr>
                <w:rFonts w:ascii="Markazi Text" w:hAnsi="Markazi Text" w:cs="Markazi Text"/>
                <w:b w:val="0"/>
                <w:color w:val="000000"/>
                <w:sz w:val="22"/>
                <w:rtl/>
              </w:rPr>
              <w:t>أداة ذكاء اصطناعي مؤسسية أو حساب تدريبي معتمد</w:t>
            </w:r>
          </w:p>
        </w:tc>
      </w:tr>
      <w:tr>
        <w:tc>
          <w:tcPr>
            <w:tcW w:type="dxa" w:w="2880"/>
            <w:vAlign w:val="center"/>
            <w:shd w:fill="F6F8FC"/>
          </w:tcPr>
          <w:p>
            <w:pPr>
              <w:spacing w:after="100" w:line="259" w:lineRule="auto"/>
              <w:jc w:val="right"/>
              <w:bidi/>
            </w:pPr>
            <w:r>
              <w:rPr>
                <w:rFonts w:ascii="Markazi Text" w:hAnsi="Markazi Text" w:cs="Markazi Text"/>
                <w:b w:val="0"/>
                <w:color w:val="000000"/>
                <w:sz w:val="22"/>
                <w:rtl/>
              </w:rPr>
              <w:t>النسخ الاحتياطي</w:t>
            </w:r>
          </w:p>
        </w:tc>
        <w:tc>
          <w:tcPr>
            <w:tcW w:type="dxa" w:w="6768"/>
            <w:vAlign w:val="center"/>
            <w:shd w:fill="F6F8FC"/>
          </w:tcPr>
          <w:p>
            <w:pPr>
              <w:spacing w:after="100" w:line="259" w:lineRule="auto"/>
              <w:jc w:val="right"/>
              <w:bidi/>
            </w:pPr>
            <w:r>
              <w:rPr>
                <w:rFonts w:ascii="Markazi Text" w:hAnsi="Markazi Text" w:cs="Markazi Text"/>
                <w:b w:val="0"/>
                <w:color w:val="000000"/>
                <w:sz w:val="22"/>
                <w:rtl/>
              </w:rPr>
              <w:t>نسخة محلية من الملفات ولقطات شاشة للعروض الحية الأساسية</w:t>
            </w:r>
          </w:p>
        </w:tc>
      </w:tr>
    </w:tbl>
    <w:p/>
    <w:p>
      <w:pPr>
        <w:pStyle w:val="Heading1"/>
        <w:keepNext/>
        <w:spacing w:after="100" w:line="259" w:lineRule="auto"/>
        <w:jc w:val="right"/>
        <w:bidi/>
      </w:pPr>
      <w:r>
        <w:rPr>
          <w:rFonts w:ascii="Markazi Text" w:hAnsi="Markazi Text" w:cs="Markazi Text"/>
          <w:b w:val="0"/>
          <w:color w:val="000000"/>
          <w:sz w:val="24"/>
          <w:rtl/>
        </w:rPr>
        <w:t>جدول اليوم الأول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1800"/>
            <w:vAlign w:val="center"/>
            <w:shd w:fill="172554"/>
          </w:tcPr>
          <w:p>
            <w:pPr>
              <w:spacing w:after="100" w:line="259" w:lineRule="auto"/>
              <w:jc w:val="right"/>
              <w:bidi/>
            </w:pPr>
            <w:r>
              <w:rPr>
                <w:rFonts w:ascii="Markazi Text" w:hAnsi="Markazi Text" w:cs="Markazi Text"/>
                <w:b/>
                <w:color w:val="FFFFFF"/>
                <w:sz w:val="22"/>
                <w:rtl/>
              </w:rPr>
              <w:t>الوقت</w:t>
            </w:r>
          </w:p>
        </w:tc>
        <w:tc>
          <w:tcPr>
            <w:tcW w:type="dxa" w:w="3744"/>
            <w:vAlign w:val="center"/>
            <w:shd w:fill="172554"/>
          </w:tcPr>
          <w:p>
            <w:pPr>
              <w:spacing w:after="100" w:line="259" w:lineRule="auto"/>
              <w:jc w:val="right"/>
              <w:bidi/>
            </w:pPr>
            <w:r>
              <w:rPr>
                <w:rFonts w:ascii="Markazi Text" w:hAnsi="Markazi Text" w:cs="Markazi Text"/>
                <w:b/>
                <w:color w:val="FFFFFF"/>
                <w:sz w:val="22"/>
                <w:rtl/>
              </w:rPr>
              <w:t>الجلسة</w:t>
            </w:r>
          </w:p>
        </w:tc>
        <w:tc>
          <w:tcPr>
            <w:tcW w:type="dxa" w:w="4104"/>
            <w:vAlign w:val="center"/>
            <w:shd w:fill="172554"/>
          </w:tcPr>
          <w:p>
            <w:pPr>
              <w:spacing w:after="100" w:line="259" w:lineRule="auto"/>
              <w:jc w:val="right"/>
              <w:bidi/>
            </w:pPr>
            <w:r>
              <w:rPr>
                <w:rFonts w:ascii="Markazi Text" w:hAnsi="Markazi Text" w:cs="Markazi Text"/>
                <w:b/>
                <w:color w:val="FFFFFF"/>
                <w:sz w:val="22"/>
                <w:rtl/>
              </w:rPr>
              <w:t>مخرج التعلم</w:t>
            </w:r>
          </w:p>
        </w:tc>
      </w:tr>
      <w:tr>
        <w:tc>
          <w:tcPr>
            <w:tcW w:type="dxa" w:w="1800"/>
            <w:vAlign w:val="center"/>
            <w:shd w:fill="FFFFFF"/>
          </w:tcPr>
          <w:p>
            <w:pPr>
              <w:spacing w:after="100" w:line="259" w:lineRule="auto"/>
              <w:jc w:val="right"/>
              <w:bidi/>
            </w:pPr>
            <w:r>
              <w:rPr>
                <w:rFonts w:ascii="Markazi Text" w:hAnsi="Markazi Text" w:cs="Markazi Text"/>
                <w:b w:val="0"/>
                <w:color w:val="000000"/>
                <w:sz w:val="22"/>
                <w:rtl/>
              </w:rPr>
              <w:t>08:30-09:00</w:t>
            </w:r>
          </w:p>
        </w:tc>
        <w:tc>
          <w:tcPr>
            <w:tcW w:type="dxa" w:w="3744"/>
            <w:vAlign w:val="center"/>
            <w:shd w:fill="FFFFFF"/>
          </w:tcPr>
          <w:p>
            <w:pPr>
              <w:spacing w:after="100" w:line="259" w:lineRule="auto"/>
              <w:jc w:val="right"/>
              <w:bidi/>
            </w:pPr>
            <w:r>
              <w:rPr>
                <w:rFonts w:ascii="Markazi Text" w:hAnsi="Markazi Text" w:cs="Markazi Text"/>
                <w:b w:val="0"/>
                <w:color w:val="000000"/>
                <w:sz w:val="22"/>
                <w:rtl/>
              </w:rPr>
              <w:t>افتتاح وتوقعات واتفاقية التعلم</w:t>
            </w:r>
          </w:p>
        </w:tc>
        <w:tc>
          <w:tcPr>
            <w:tcW w:type="dxa" w:w="4104"/>
            <w:vAlign w:val="center"/>
            <w:shd w:fill="FFFFFF"/>
          </w:tcPr>
          <w:p>
            <w:pPr>
              <w:spacing w:after="100" w:line="259" w:lineRule="auto"/>
              <w:jc w:val="right"/>
              <w:bidi/>
            </w:pPr>
            <w:r>
              <w:rPr>
                <w:rFonts w:ascii="Markazi Text" w:hAnsi="Markazi Text" w:cs="Markazi Text"/>
                <w:b w:val="0"/>
                <w:color w:val="000000"/>
                <w:sz w:val="22"/>
                <w:rtl/>
              </w:rPr>
              <w:t>مهمة متكررة وتوقع واحد لكل مشارك</w:t>
            </w:r>
          </w:p>
        </w:tc>
      </w:tr>
      <w:tr>
        <w:tc>
          <w:tcPr>
            <w:tcW w:type="dxa" w:w="1800"/>
            <w:vAlign w:val="center"/>
            <w:shd w:fill="F6F8FC"/>
          </w:tcPr>
          <w:p>
            <w:pPr>
              <w:spacing w:after="100" w:line="259" w:lineRule="auto"/>
              <w:jc w:val="right"/>
              <w:bidi/>
            </w:pPr>
            <w:r>
              <w:rPr>
                <w:rFonts w:ascii="Markazi Text" w:hAnsi="Markazi Text" w:cs="Markazi Text"/>
                <w:b w:val="0"/>
                <w:color w:val="000000"/>
                <w:sz w:val="22"/>
                <w:rtl/>
              </w:rPr>
              <w:t>09:00-10:15</w:t>
            </w:r>
          </w:p>
        </w:tc>
        <w:tc>
          <w:tcPr>
            <w:tcW w:type="dxa" w:w="3744"/>
            <w:vAlign w:val="center"/>
            <w:shd w:fill="F6F8FC"/>
          </w:tcPr>
          <w:p>
            <w:pPr>
              <w:spacing w:after="100" w:line="259" w:lineRule="auto"/>
              <w:jc w:val="right"/>
              <w:bidi/>
            </w:pPr>
            <w:r>
              <w:rPr>
                <w:rFonts w:ascii="Markazi Text" w:hAnsi="Markazi Text" w:cs="Markazi Text"/>
                <w:b w:val="0"/>
                <w:color w:val="000000"/>
                <w:sz w:val="22"/>
                <w:rtl/>
              </w:rPr>
              <w:t>المحور الأول</w:t>
            </w:r>
          </w:p>
        </w:tc>
        <w:tc>
          <w:tcPr>
            <w:tcW w:type="dxa" w:w="4104"/>
            <w:vAlign w:val="center"/>
            <w:shd w:fill="F6F8FC"/>
          </w:tcPr>
          <w:p>
            <w:pPr>
              <w:spacing w:after="100" w:line="259" w:lineRule="auto"/>
              <w:jc w:val="right"/>
              <w:bidi/>
            </w:pPr>
            <w:r>
              <w:rPr>
                <w:rFonts w:ascii="Markazi Text" w:hAnsi="Markazi Text" w:cs="Markazi Text"/>
                <w:b w:val="0"/>
                <w:color w:val="000000"/>
                <w:sz w:val="22"/>
                <w:rtl/>
              </w:rPr>
              <w:t>تعريف مبسط وفهم حدود النموذج</w:t>
            </w:r>
          </w:p>
        </w:tc>
      </w:tr>
      <w:tr>
        <w:tc>
          <w:tcPr>
            <w:tcW w:type="dxa" w:w="1800"/>
            <w:vAlign w:val="center"/>
            <w:shd w:fill="FFFFFF"/>
          </w:tcPr>
          <w:p>
            <w:pPr>
              <w:spacing w:after="100" w:line="259" w:lineRule="auto"/>
              <w:jc w:val="right"/>
              <w:bidi/>
            </w:pPr>
            <w:r>
              <w:rPr>
                <w:rFonts w:ascii="Markazi Text" w:hAnsi="Markazi Text" w:cs="Markazi Text"/>
                <w:b w:val="0"/>
                <w:color w:val="000000"/>
                <w:sz w:val="22"/>
                <w:rtl/>
              </w:rPr>
              <w:t>10:30-11:45</w:t>
            </w:r>
          </w:p>
        </w:tc>
        <w:tc>
          <w:tcPr>
            <w:tcW w:type="dxa" w:w="3744"/>
            <w:vAlign w:val="center"/>
            <w:shd w:fill="FFFFFF"/>
          </w:tcPr>
          <w:p>
            <w:pPr>
              <w:spacing w:after="100" w:line="259" w:lineRule="auto"/>
              <w:jc w:val="right"/>
              <w:bidi/>
            </w:pPr>
            <w:r>
              <w:rPr>
                <w:rFonts w:ascii="Markazi Text" w:hAnsi="Markazi Text" w:cs="Markazi Text"/>
                <w:b w:val="0"/>
                <w:color w:val="000000"/>
                <w:sz w:val="22"/>
                <w:rtl/>
              </w:rPr>
              <w:t>المحور الثاني</w:t>
            </w:r>
          </w:p>
        </w:tc>
        <w:tc>
          <w:tcPr>
            <w:tcW w:type="dxa" w:w="4104"/>
            <w:vAlign w:val="center"/>
            <w:shd w:fill="FFFFFF"/>
          </w:tcPr>
          <w:p>
            <w:pPr>
              <w:spacing w:after="100" w:line="259" w:lineRule="auto"/>
              <w:jc w:val="right"/>
              <w:bidi/>
            </w:pPr>
            <w:r>
              <w:rPr>
                <w:rFonts w:ascii="Markazi Text" w:hAnsi="Markazi Text" w:cs="Markazi Text"/>
                <w:b w:val="0"/>
                <w:color w:val="000000"/>
                <w:sz w:val="22"/>
                <w:rtl/>
              </w:rPr>
              <w:t>اختيار الأداة حسب المهمة والبيانات</w:t>
            </w:r>
          </w:p>
        </w:tc>
      </w:tr>
      <w:tr>
        <w:tc>
          <w:tcPr>
            <w:tcW w:type="dxa" w:w="1800"/>
            <w:vAlign w:val="center"/>
            <w:shd w:fill="F6F8FC"/>
          </w:tcPr>
          <w:p>
            <w:pPr>
              <w:spacing w:after="100" w:line="259" w:lineRule="auto"/>
              <w:jc w:val="right"/>
              <w:bidi/>
            </w:pPr>
            <w:r>
              <w:rPr>
                <w:rFonts w:ascii="Markazi Text" w:hAnsi="Markazi Text" w:cs="Markazi Text"/>
                <w:b w:val="0"/>
                <w:color w:val="000000"/>
                <w:sz w:val="22"/>
                <w:rtl/>
              </w:rPr>
              <w:t>11:45-12:30</w:t>
            </w:r>
          </w:p>
        </w:tc>
        <w:tc>
          <w:tcPr>
            <w:tcW w:type="dxa" w:w="3744"/>
            <w:vAlign w:val="center"/>
            <w:shd w:fill="F6F8FC"/>
          </w:tcPr>
          <w:p>
            <w:pPr>
              <w:spacing w:after="100" w:line="259" w:lineRule="auto"/>
              <w:jc w:val="right"/>
              <w:bidi/>
            </w:pPr>
            <w:r>
              <w:rPr>
                <w:rFonts w:ascii="Markazi Text" w:hAnsi="Markazi Text" w:cs="Markazi Text"/>
                <w:b w:val="0"/>
                <w:color w:val="000000"/>
                <w:sz w:val="22"/>
                <w:rtl/>
              </w:rPr>
              <w:t>المحور الثالث - الجزء الأول</w:t>
            </w:r>
          </w:p>
        </w:tc>
        <w:tc>
          <w:tcPr>
            <w:tcW w:type="dxa" w:w="4104"/>
            <w:vAlign w:val="center"/>
            <w:shd w:fill="F6F8FC"/>
          </w:tcPr>
          <w:p>
            <w:pPr>
              <w:spacing w:after="100" w:line="259" w:lineRule="auto"/>
              <w:jc w:val="right"/>
              <w:bidi/>
            </w:pPr>
            <w:r>
              <w:rPr>
                <w:rFonts w:ascii="Markazi Text" w:hAnsi="Markazi Text" w:cs="Markazi Text"/>
                <w:b w:val="0"/>
                <w:color w:val="000000"/>
                <w:sz w:val="22"/>
                <w:rtl/>
              </w:rPr>
              <w:t>صياغة الطلب بالعناصر الأربعة</w:t>
            </w:r>
          </w:p>
        </w:tc>
      </w:tr>
      <w:tr>
        <w:tc>
          <w:tcPr>
            <w:tcW w:type="dxa" w:w="1800"/>
            <w:vAlign w:val="center"/>
            <w:shd w:fill="FFFFFF"/>
          </w:tcPr>
          <w:p>
            <w:pPr>
              <w:spacing w:after="100" w:line="259" w:lineRule="auto"/>
              <w:jc w:val="right"/>
              <w:bidi/>
            </w:pPr>
            <w:r>
              <w:rPr>
                <w:rFonts w:ascii="Markazi Text" w:hAnsi="Markazi Text" w:cs="Markazi Text"/>
                <w:b w:val="0"/>
                <w:color w:val="000000"/>
                <w:sz w:val="22"/>
                <w:rtl/>
              </w:rPr>
              <w:t>13:15-14:15</w:t>
            </w:r>
          </w:p>
        </w:tc>
        <w:tc>
          <w:tcPr>
            <w:tcW w:type="dxa" w:w="3744"/>
            <w:vAlign w:val="center"/>
            <w:shd w:fill="FFFFFF"/>
          </w:tcPr>
          <w:p>
            <w:pPr>
              <w:spacing w:after="100" w:line="259" w:lineRule="auto"/>
              <w:jc w:val="right"/>
              <w:bidi/>
            </w:pPr>
            <w:r>
              <w:rPr>
                <w:rFonts w:ascii="Markazi Text" w:hAnsi="Markazi Text" w:cs="Markazi Text"/>
                <w:b w:val="0"/>
                <w:color w:val="000000"/>
                <w:sz w:val="22"/>
                <w:rtl/>
              </w:rPr>
              <w:t>المحور الثالث - الجزء الثاني</w:t>
            </w:r>
          </w:p>
        </w:tc>
        <w:tc>
          <w:tcPr>
            <w:tcW w:type="dxa" w:w="4104"/>
            <w:vAlign w:val="center"/>
            <w:shd w:fill="FFFFFF"/>
          </w:tcPr>
          <w:p>
            <w:pPr>
              <w:spacing w:after="100" w:line="259" w:lineRule="auto"/>
              <w:jc w:val="right"/>
              <w:bidi/>
            </w:pPr>
            <w:r>
              <w:rPr>
                <w:rFonts w:ascii="Markazi Text" w:hAnsi="Markazi Text" w:cs="Markazi Text"/>
                <w:b w:val="0"/>
                <w:color w:val="000000"/>
                <w:sz w:val="22"/>
                <w:rtl/>
              </w:rPr>
              <w:t>ثلاثة تطبيقات محفوظة في ملف المتعلم</w:t>
            </w:r>
          </w:p>
        </w:tc>
      </w:tr>
      <w:tr>
        <w:tc>
          <w:tcPr>
            <w:tcW w:type="dxa" w:w="1800"/>
            <w:vAlign w:val="center"/>
            <w:shd w:fill="F6F8FC"/>
          </w:tcPr>
          <w:p>
            <w:pPr>
              <w:spacing w:after="100" w:line="259" w:lineRule="auto"/>
              <w:jc w:val="right"/>
              <w:bidi/>
            </w:pPr>
            <w:r>
              <w:rPr>
                <w:rFonts w:ascii="Markazi Text" w:hAnsi="Markazi Text" w:cs="Markazi Text"/>
                <w:b w:val="0"/>
                <w:color w:val="000000"/>
                <w:sz w:val="22"/>
                <w:rtl/>
              </w:rPr>
              <w:t>14:15-14:30</w:t>
            </w:r>
          </w:p>
        </w:tc>
        <w:tc>
          <w:tcPr>
            <w:tcW w:type="dxa" w:w="3744"/>
            <w:vAlign w:val="center"/>
            <w:shd w:fill="F6F8FC"/>
          </w:tcPr>
          <w:p>
            <w:pPr>
              <w:spacing w:after="100" w:line="259" w:lineRule="auto"/>
              <w:jc w:val="right"/>
              <w:bidi/>
            </w:pPr>
            <w:r>
              <w:rPr>
                <w:rFonts w:ascii="Markazi Text" w:hAnsi="Markazi Text" w:cs="Markazi Text"/>
                <w:b w:val="0"/>
                <w:color w:val="000000"/>
                <w:sz w:val="22"/>
                <w:rtl/>
              </w:rPr>
              <w:t>خلاصة اليوم</w:t>
            </w:r>
          </w:p>
        </w:tc>
        <w:tc>
          <w:tcPr>
            <w:tcW w:type="dxa" w:w="4104"/>
            <w:vAlign w:val="center"/>
            <w:shd w:fill="F6F8FC"/>
          </w:tcPr>
          <w:p>
            <w:pPr>
              <w:spacing w:after="100" w:line="259" w:lineRule="auto"/>
              <w:jc w:val="right"/>
              <w:bidi/>
            </w:pPr>
            <w:r>
              <w:rPr>
                <w:rFonts w:ascii="Markazi Text" w:hAnsi="Markazi Text" w:cs="Markazi Text"/>
                <w:b w:val="0"/>
                <w:color w:val="000000"/>
                <w:sz w:val="22"/>
                <w:rtl/>
              </w:rPr>
              <w:t>تقويم سريع وواجب تطبيقي</w:t>
            </w:r>
          </w:p>
        </w:tc>
      </w:tr>
    </w:tbl>
    <w:p/>
    <w:p>
      <w:pPr>
        <w:pStyle w:val="Heading1"/>
        <w:keepNext/>
        <w:spacing w:after="100" w:line="259" w:lineRule="auto"/>
        <w:jc w:val="right"/>
        <w:bidi/>
      </w:pPr>
      <w:r>
        <w:rPr>
          <w:rFonts w:ascii="Markazi Text" w:hAnsi="Markazi Text" w:cs="Markazi Text"/>
          <w:b w:val="0"/>
          <w:color w:val="000000"/>
          <w:sz w:val="24"/>
          <w:rtl/>
        </w:rPr>
        <w:t>جدول اليوم الثاني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1800"/>
            <w:vAlign w:val="center"/>
            <w:shd w:fill="172554"/>
          </w:tcPr>
          <w:p>
            <w:pPr>
              <w:spacing w:after="100" w:line="259" w:lineRule="auto"/>
              <w:jc w:val="right"/>
              <w:bidi/>
            </w:pPr>
            <w:r>
              <w:rPr>
                <w:rFonts w:ascii="Markazi Text" w:hAnsi="Markazi Text" w:cs="Markazi Text"/>
                <w:b/>
                <w:color w:val="FFFFFF"/>
                <w:sz w:val="22"/>
                <w:rtl/>
              </w:rPr>
              <w:t>الوقت</w:t>
            </w:r>
          </w:p>
        </w:tc>
        <w:tc>
          <w:tcPr>
            <w:tcW w:type="dxa" w:w="3744"/>
            <w:vAlign w:val="center"/>
            <w:shd w:fill="172554"/>
          </w:tcPr>
          <w:p>
            <w:pPr>
              <w:spacing w:after="100" w:line="259" w:lineRule="auto"/>
              <w:jc w:val="right"/>
              <w:bidi/>
            </w:pPr>
            <w:r>
              <w:rPr>
                <w:rFonts w:ascii="Markazi Text" w:hAnsi="Markazi Text" w:cs="Markazi Text"/>
                <w:b/>
                <w:color w:val="FFFFFF"/>
                <w:sz w:val="22"/>
                <w:rtl/>
              </w:rPr>
              <w:t>الجلسة</w:t>
            </w:r>
          </w:p>
        </w:tc>
        <w:tc>
          <w:tcPr>
            <w:tcW w:type="dxa" w:w="4104"/>
            <w:vAlign w:val="center"/>
            <w:shd w:fill="172554"/>
          </w:tcPr>
          <w:p>
            <w:pPr>
              <w:spacing w:after="100" w:line="259" w:lineRule="auto"/>
              <w:jc w:val="right"/>
              <w:bidi/>
            </w:pPr>
            <w:r>
              <w:rPr>
                <w:rFonts w:ascii="Markazi Text" w:hAnsi="Markazi Text" w:cs="Markazi Text"/>
                <w:b/>
                <w:color w:val="FFFFFF"/>
                <w:sz w:val="22"/>
                <w:rtl/>
              </w:rPr>
              <w:t>مخرج التعلم</w:t>
            </w:r>
          </w:p>
        </w:tc>
      </w:tr>
      <w:tr>
        <w:tc>
          <w:tcPr>
            <w:tcW w:type="dxa" w:w="1800"/>
            <w:vAlign w:val="center"/>
            <w:shd w:fill="FFFFFF"/>
          </w:tcPr>
          <w:p>
            <w:pPr>
              <w:spacing w:after="100" w:line="259" w:lineRule="auto"/>
              <w:jc w:val="right"/>
              <w:bidi/>
            </w:pPr>
            <w:r>
              <w:rPr>
                <w:rFonts w:ascii="Markazi Text" w:hAnsi="Markazi Text" w:cs="Markazi Text"/>
                <w:b w:val="0"/>
                <w:color w:val="000000"/>
                <w:sz w:val="22"/>
                <w:rtl/>
              </w:rPr>
              <w:t>08:30-09:00</w:t>
            </w:r>
          </w:p>
        </w:tc>
        <w:tc>
          <w:tcPr>
            <w:tcW w:type="dxa" w:w="3744"/>
            <w:vAlign w:val="center"/>
            <w:shd w:fill="FFFFFF"/>
          </w:tcPr>
          <w:p>
            <w:pPr>
              <w:spacing w:after="100" w:line="259" w:lineRule="auto"/>
              <w:jc w:val="right"/>
              <w:bidi/>
            </w:pPr>
            <w:r>
              <w:rPr>
                <w:rFonts w:ascii="Markazi Text" w:hAnsi="Markazi Text" w:cs="Markazi Text"/>
                <w:b w:val="0"/>
                <w:color w:val="000000"/>
                <w:sz w:val="22"/>
                <w:rtl/>
              </w:rPr>
              <w:t>مراجعة اليوم الأول</w:t>
            </w:r>
          </w:p>
        </w:tc>
        <w:tc>
          <w:tcPr>
            <w:tcW w:type="dxa" w:w="4104"/>
            <w:vAlign w:val="center"/>
            <w:shd w:fill="FFFFFF"/>
          </w:tcPr>
          <w:p>
            <w:pPr>
              <w:spacing w:after="100" w:line="259" w:lineRule="auto"/>
              <w:jc w:val="right"/>
              <w:bidi/>
            </w:pPr>
            <w:r>
              <w:rPr>
                <w:rFonts w:ascii="Markazi Text" w:hAnsi="Markazi Text" w:cs="Markazi Text"/>
                <w:b w:val="0"/>
                <w:color w:val="000000"/>
                <w:sz w:val="22"/>
                <w:rtl/>
              </w:rPr>
              <w:t>تصحيح الواجب وتبادل الأوامر</w:t>
            </w:r>
          </w:p>
        </w:tc>
      </w:tr>
      <w:tr>
        <w:tc>
          <w:tcPr>
            <w:tcW w:type="dxa" w:w="1800"/>
            <w:vAlign w:val="center"/>
            <w:shd w:fill="F6F8FC"/>
          </w:tcPr>
          <w:p>
            <w:pPr>
              <w:spacing w:after="100" w:line="259" w:lineRule="auto"/>
              <w:jc w:val="right"/>
              <w:bidi/>
            </w:pPr>
            <w:r>
              <w:rPr>
                <w:rFonts w:ascii="Markazi Text" w:hAnsi="Markazi Text" w:cs="Markazi Text"/>
                <w:b w:val="0"/>
                <w:color w:val="000000"/>
                <w:sz w:val="22"/>
                <w:rtl/>
              </w:rPr>
              <w:t>09:00-10:15</w:t>
            </w:r>
          </w:p>
        </w:tc>
        <w:tc>
          <w:tcPr>
            <w:tcW w:type="dxa" w:w="3744"/>
            <w:vAlign w:val="center"/>
            <w:shd w:fill="F6F8FC"/>
          </w:tcPr>
          <w:p>
            <w:pPr>
              <w:spacing w:after="100" w:line="259" w:lineRule="auto"/>
              <w:jc w:val="right"/>
              <w:bidi/>
            </w:pPr>
            <w:r>
              <w:rPr>
                <w:rFonts w:ascii="Markazi Text" w:hAnsi="Markazi Text" w:cs="Markazi Text"/>
                <w:b w:val="0"/>
                <w:color w:val="000000"/>
                <w:sz w:val="22"/>
                <w:rtl/>
              </w:rPr>
              <w:t>المحور الرابع</w:t>
            </w:r>
          </w:p>
        </w:tc>
        <w:tc>
          <w:tcPr>
            <w:tcW w:type="dxa" w:w="4104"/>
            <w:vAlign w:val="center"/>
            <w:shd w:fill="F6F8FC"/>
          </w:tcPr>
          <w:p>
            <w:pPr>
              <w:spacing w:after="100" w:line="259" w:lineRule="auto"/>
              <w:jc w:val="right"/>
              <w:bidi/>
            </w:pPr>
            <w:r>
              <w:rPr>
                <w:rFonts w:ascii="Markazi Text" w:hAnsi="Markazi Text" w:cs="Markazi Text"/>
                <w:b w:val="0"/>
                <w:color w:val="000000"/>
                <w:sz w:val="22"/>
                <w:rtl/>
              </w:rPr>
              <w:t>سجل تحقق لمخرج واحد</w:t>
            </w:r>
          </w:p>
        </w:tc>
      </w:tr>
      <w:tr>
        <w:tc>
          <w:tcPr>
            <w:tcW w:type="dxa" w:w="1800"/>
            <w:vAlign w:val="center"/>
            <w:shd w:fill="FFFFFF"/>
          </w:tcPr>
          <w:p>
            <w:pPr>
              <w:spacing w:after="100" w:line="259" w:lineRule="auto"/>
              <w:jc w:val="right"/>
              <w:bidi/>
            </w:pPr>
            <w:r>
              <w:rPr>
                <w:rFonts w:ascii="Markazi Text" w:hAnsi="Markazi Text" w:cs="Markazi Text"/>
                <w:b w:val="0"/>
                <w:color w:val="000000"/>
                <w:sz w:val="22"/>
                <w:rtl/>
              </w:rPr>
              <w:t>10:30-11:45</w:t>
            </w:r>
          </w:p>
        </w:tc>
        <w:tc>
          <w:tcPr>
            <w:tcW w:type="dxa" w:w="3744"/>
            <w:vAlign w:val="center"/>
            <w:shd w:fill="FFFFFF"/>
          </w:tcPr>
          <w:p>
            <w:pPr>
              <w:spacing w:after="100" w:line="259" w:lineRule="auto"/>
              <w:jc w:val="right"/>
              <w:bidi/>
            </w:pPr>
            <w:r>
              <w:rPr>
                <w:rFonts w:ascii="Markazi Text" w:hAnsi="Markazi Text" w:cs="Markazi Text"/>
                <w:b w:val="0"/>
                <w:color w:val="000000"/>
                <w:sz w:val="22"/>
                <w:rtl/>
              </w:rPr>
              <w:t>المحور الخامس</w:t>
            </w:r>
          </w:p>
        </w:tc>
        <w:tc>
          <w:tcPr>
            <w:tcW w:type="dxa" w:w="4104"/>
            <w:vAlign w:val="center"/>
            <w:shd w:fill="FFFFFF"/>
          </w:tcPr>
          <w:p>
            <w:pPr>
              <w:spacing w:after="100" w:line="259" w:lineRule="auto"/>
              <w:jc w:val="right"/>
              <w:bidi/>
            </w:pPr>
            <w:r>
              <w:rPr>
                <w:rFonts w:ascii="Markazi Text" w:hAnsi="Markazi Text" w:cs="Markazi Text"/>
                <w:b w:val="0"/>
                <w:color w:val="000000"/>
                <w:sz w:val="22"/>
                <w:rtl/>
              </w:rPr>
              <w:t>ستة قرارات استخدام آمن</w:t>
            </w:r>
          </w:p>
        </w:tc>
      </w:tr>
      <w:tr>
        <w:tc>
          <w:tcPr>
            <w:tcW w:type="dxa" w:w="1800"/>
            <w:vAlign w:val="center"/>
            <w:shd w:fill="F6F8FC"/>
          </w:tcPr>
          <w:p>
            <w:pPr>
              <w:spacing w:after="100" w:line="259" w:lineRule="auto"/>
              <w:jc w:val="right"/>
              <w:bidi/>
            </w:pPr>
            <w:r>
              <w:rPr>
                <w:rFonts w:ascii="Markazi Text" w:hAnsi="Markazi Text" w:cs="Markazi Text"/>
                <w:b w:val="0"/>
                <w:color w:val="000000"/>
                <w:sz w:val="22"/>
                <w:rtl/>
              </w:rPr>
              <w:t>11:45-12:30</w:t>
            </w:r>
          </w:p>
        </w:tc>
        <w:tc>
          <w:tcPr>
            <w:tcW w:type="dxa" w:w="3744"/>
            <w:vAlign w:val="center"/>
            <w:shd w:fill="F6F8FC"/>
          </w:tcPr>
          <w:p>
            <w:pPr>
              <w:spacing w:after="100" w:line="259" w:lineRule="auto"/>
              <w:jc w:val="right"/>
              <w:bidi/>
            </w:pPr>
            <w:r>
              <w:rPr>
                <w:rFonts w:ascii="Markazi Text" w:hAnsi="Markazi Text" w:cs="Markazi Text"/>
                <w:b w:val="0"/>
                <w:color w:val="000000"/>
                <w:sz w:val="22"/>
                <w:rtl/>
              </w:rPr>
              <w:t>المحور السادس - الجزء الأول</w:t>
            </w:r>
          </w:p>
        </w:tc>
        <w:tc>
          <w:tcPr>
            <w:tcW w:type="dxa" w:w="4104"/>
            <w:vAlign w:val="center"/>
            <w:shd w:fill="F6F8FC"/>
          </w:tcPr>
          <w:p>
            <w:pPr>
              <w:spacing w:after="100" w:line="259" w:lineRule="auto"/>
              <w:jc w:val="right"/>
              <w:bidi/>
            </w:pPr>
            <w:r>
              <w:rPr>
                <w:rFonts w:ascii="Markazi Text" w:hAnsi="Markazi Text" w:cs="Markazi Text"/>
                <w:b w:val="0"/>
                <w:color w:val="000000"/>
                <w:sz w:val="22"/>
                <w:rtl/>
              </w:rPr>
              <w:t>فرصة استخدام مرتبة حسب الأولوية</w:t>
            </w:r>
          </w:p>
        </w:tc>
      </w:tr>
      <w:tr>
        <w:tc>
          <w:tcPr>
            <w:tcW w:type="dxa" w:w="1800"/>
            <w:vAlign w:val="center"/>
            <w:shd w:fill="FFFFFF"/>
          </w:tcPr>
          <w:p>
            <w:pPr>
              <w:spacing w:after="100" w:line="259" w:lineRule="auto"/>
              <w:jc w:val="right"/>
              <w:bidi/>
            </w:pPr>
            <w:r>
              <w:rPr>
                <w:rFonts w:ascii="Markazi Text" w:hAnsi="Markazi Text" w:cs="Markazi Text"/>
                <w:b w:val="0"/>
                <w:color w:val="000000"/>
                <w:sz w:val="22"/>
                <w:rtl/>
              </w:rPr>
              <w:t>13:15-14:00</w:t>
            </w:r>
          </w:p>
        </w:tc>
        <w:tc>
          <w:tcPr>
            <w:tcW w:type="dxa" w:w="3744"/>
            <w:vAlign w:val="center"/>
            <w:shd w:fill="FFFFFF"/>
          </w:tcPr>
          <w:p>
            <w:pPr>
              <w:spacing w:after="100" w:line="259" w:lineRule="auto"/>
              <w:jc w:val="right"/>
              <w:bidi/>
            </w:pPr>
            <w:r>
              <w:rPr>
                <w:rFonts w:ascii="Markazi Text" w:hAnsi="Markazi Text" w:cs="Markazi Text"/>
                <w:b w:val="0"/>
                <w:color w:val="000000"/>
                <w:sz w:val="22"/>
                <w:rtl/>
              </w:rPr>
              <w:t>الخطة والمشروع</w:t>
            </w:r>
          </w:p>
        </w:tc>
        <w:tc>
          <w:tcPr>
            <w:tcW w:type="dxa" w:w="4104"/>
            <w:vAlign w:val="center"/>
            <w:shd w:fill="FFFFFF"/>
          </w:tcPr>
          <w:p>
            <w:pPr>
              <w:spacing w:after="100" w:line="259" w:lineRule="auto"/>
              <w:jc w:val="right"/>
              <w:bidi/>
            </w:pPr>
            <w:r>
              <w:rPr>
                <w:rFonts w:ascii="Markazi Text" w:hAnsi="Markazi Text" w:cs="Markazi Text"/>
                <w:b w:val="0"/>
                <w:color w:val="000000"/>
                <w:sz w:val="22"/>
                <w:rtl/>
              </w:rPr>
              <w:t>خطة ثلاثين يوماً وحالة استخدام</w:t>
            </w:r>
          </w:p>
        </w:tc>
      </w:tr>
      <w:tr>
        <w:tc>
          <w:tcPr>
            <w:tcW w:type="dxa" w:w="1800"/>
            <w:vAlign w:val="center"/>
            <w:shd w:fill="F6F8FC"/>
          </w:tcPr>
          <w:p>
            <w:pPr>
              <w:spacing w:after="100" w:line="259" w:lineRule="auto"/>
              <w:jc w:val="right"/>
              <w:bidi/>
            </w:pPr>
            <w:r>
              <w:rPr>
                <w:rFonts w:ascii="Markazi Text" w:hAnsi="Markazi Text" w:cs="Markazi Text"/>
                <w:b w:val="0"/>
                <w:color w:val="000000"/>
                <w:sz w:val="22"/>
                <w:rtl/>
              </w:rPr>
              <w:t>14:00-14:30</w:t>
            </w:r>
          </w:p>
        </w:tc>
        <w:tc>
          <w:tcPr>
            <w:tcW w:type="dxa" w:w="3744"/>
            <w:vAlign w:val="center"/>
            <w:shd w:fill="F6F8FC"/>
          </w:tcPr>
          <w:p>
            <w:pPr>
              <w:spacing w:after="100" w:line="259" w:lineRule="auto"/>
              <w:jc w:val="right"/>
              <w:bidi/>
            </w:pPr>
            <w:r>
              <w:rPr>
                <w:rFonts w:ascii="Markazi Text" w:hAnsi="Markazi Text" w:cs="Markazi Text"/>
                <w:b w:val="0"/>
                <w:color w:val="000000"/>
                <w:sz w:val="22"/>
                <w:rtl/>
              </w:rPr>
              <w:t>العروض والتقييم</w:t>
            </w:r>
          </w:p>
        </w:tc>
        <w:tc>
          <w:tcPr>
            <w:tcW w:type="dxa" w:w="4104"/>
            <w:vAlign w:val="center"/>
            <w:shd w:fill="F6F8FC"/>
          </w:tcPr>
          <w:p>
            <w:pPr>
              <w:spacing w:after="100" w:line="259" w:lineRule="auto"/>
              <w:jc w:val="right"/>
              <w:bidi/>
            </w:pPr>
            <w:r>
              <w:rPr>
                <w:rFonts w:ascii="Markazi Text" w:hAnsi="Markazi Text" w:cs="Markazi Text"/>
                <w:b w:val="0"/>
                <w:color w:val="000000"/>
                <w:sz w:val="22"/>
                <w:rtl/>
              </w:rPr>
              <w:t>عرض ثلاث دقائق ونتيجة نهائية</w:t>
            </w:r>
          </w:p>
        </w:tc>
      </w:tr>
    </w:tbl>
    <w:p/>
    <w:p>
      <w:pPr>
        <w:pStyle w:val="Heading1"/>
        <w:keepNext/>
        <w:spacing w:after="100" w:line="259" w:lineRule="auto"/>
        <w:jc w:val="right"/>
        <w:bidi/>
      </w:pPr>
      <w:r>
        <w:rPr>
          <w:rFonts w:ascii="Markazi Text" w:hAnsi="Markazi Text" w:cs="Markazi Text"/>
          <w:b w:val="0"/>
          <w:color w:val="000000"/>
          <w:sz w:val="24"/>
          <w:rtl/>
        </w:rPr>
        <w:t>خريطة الشرائح والتيسير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1440"/>
            <w:vAlign w:val="center"/>
            <w:shd w:fill="172554"/>
          </w:tcPr>
          <w:p>
            <w:pPr>
              <w:spacing w:after="100" w:line="259" w:lineRule="auto"/>
              <w:jc w:val="right"/>
              <w:bidi/>
            </w:pPr>
            <w:r>
              <w:rPr>
                <w:rFonts w:ascii="Markazi Text" w:hAnsi="Markazi Text" w:cs="Markazi Text"/>
                <w:b/>
                <w:color w:val="FFFFFF"/>
                <w:sz w:val="22"/>
                <w:rtl/>
              </w:rPr>
              <w:t>الشرائح</w:t>
            </w:r>
          </w:p>
        </w:tc>
        <w:tc>
          <w:tcPr>
            <w:tcW w:type="dxa" w:w="3168"/>
            <w:vAlign w:val="center"/>
            <w:shd w:fill="172554"/>
          </w:tcPr>
          <w:p>
            <w:pPr>
              <w:spacing w:after="100" w:line="259" w:lineRule="auto"/>
              <w:jc w:val="right"/>
              <w:bidi/>
            </w:pPr>
            <w:r>
              <w:rPr>
                <w:rFonts w:ascii="Markazi Text" w:hAnsi="Markazi Text" w:cs="Markazi Text"/>
                <w:b/>
                <w:color w:val="FFFFFF"/>
                <w:sz w:val="22"/>
                <w:rtl/>
              </w:rPr>
              <w:t>القسم</w:t>
            </w:r>
          </w:p>
        </w:tc>
        <w:tc>
          <w:tcPr>
            <w:tcW w:type="dxa" w:w="5040"/>
            <w:vAlign w:val="center"/>
            <w:shd w:fill="172554"/>
          </w:tcPr>
          <w:p>
            <w:pPr>
              <w:spacing w:after="100" w:line="259" w:lineRule="auto"/>
              <w:jc w:val="right"/>
              <w:bidi/>
            </w:pPr>
            <w:r>
              <w:rPr>
                <w:rFonts w:ascii="Markazi Text" w:hAnsi="Markazi Text" w:cs="Markazi Text"/>
                <w:b/>
                <w:color w:val="FFFFFF"/>
                <w:sz w:val="22"/>
                <w:rtl/>
              </w:rPr>
              <w:t>إرشاد التيسير</w:t>
            </w:r>
          </w:p>
        </w:tc>
      </w:tr>
      <w:tr>
        <w:tc>
          <w:tcPr>
            <w:tcW w:type="dxa" w:w="1440"/>
            <w:vAlign w:val="center"/>
            <w:shd w:fill="FFFFFF"/>
          </w:tcPr>
          <w:p>
            <w:pPr>
              <w:spacing w:after="100" w:line="259" w:lineRule="auto"/>
              <w:jc w:val="right"/>
              <w:bidi/>
            </w:pPr>
            <w:r>
              <w:rPr>
                <w:rFonts w:ascii="Markazi Text" w:hAnsi="Markazi Text" w:cs="Markazi Text"/>
                <w:b w:val="0"/>
                <w:color w:val="000000"/>
                <w:sz w:val="22"/>
                <w:rtl/>
              </w:rPr>
              <w:t>1-12</w:t>
            </w:r>
          </w:p>
        </w:tc>
        <w:tc>
          <w:tcPr>
            <w:tcW w:type="dxa" w:w="3168"/>
            <w:vAlign w:val="center"/>
            <w:shd w:fill="FFFFFF"/>
          </w:tcPr>
          <w:p>
            <w:pPr>
              <w:spacing w:after="100" w:line="259" w:lineRule="auto"/>
              <w:jc w:val="right"/>
              <w:bidi/>
            </w:pPr>
            <w:r>
              <w:rPr>
                <w:rFonts w:ascii="Markazi Text" w:hAnsi="Markazi Text" w:cs="Markazi Text"/>
                <w:b w:val="0"/>
                <w:color w:val="000000"/>
                <w:sz w:val="22"/>
                <w:rtl/>
              </w:rPr>
              <w:t>التعريف بالبرنامج</w:t>
            </w:r>
          </w:p>
        </w:tc>
        <w:tc>
          <w:tcPr>
            <w:tcW w:type="dxa" w:w="5040"/>
            <w:vAlign w:val="center"/>
            <w:shd w:fill="FFFFFF"/>
          </w:tcPr>
          <w:p>
            <w:pPr>
              <w:spacing w:after="100" w:line="259" w:lineRule="auto"/>
              <w:jc w:val="right"/>
              <w:bidi/>
            </w:pPr>
            <w:r>
              <w:rPr>
                <w:rFonts w:ascii="Markazi Text" w:hAnsi="Markazi Text" w:cs="Markazi Text"/>
                <w:b w:val="0"/>
                <w:color w:val="000000"/>
                <w:sz w:val="22"/>
                <w:rtl/>
              </w:rPr>
              <w:t>اتفق على قواعد القاعة واجمع مهمة متكررة من كل مشارك</w:t>
            </w:r>
          </w:p>
        </w:tc>
      </w:tr>
      <w:tr>
        <w:tc>
          <w:tcPr>
            <w:tcW w:type="dxa" w:w="1440"/>
            <w:vAlign w:val="center"/>
            <w:shd w:fill="F6F8FC"/>
          </w:tcPr>
          <w:p>
            <w:pPr>
              <w:spacing w:after="100" w:line="259" w:lineRule="auto"/>
              <w:jc w:val="right"/>
              <w:bidi/>
            </w:pPr>
            <w:r>
              <w:rPr>
                <w:rFonts w:ascii="Markazi Text" w:hAnsi="Markazi Text" w:cs="Markazi Text"/>
                <w:b w:val="0"/>
                <w:color w:val="000000"/>
                <w:sz w:val="22"/>
                <w:rtl/>
              </w:rPr>
              <w:t>13-28</w:t>
            </w:r>
          </w:p>
        </w:tc>
        <w:tc>
          <w:tcPr>
            <w:tcW w:type="dxa" w:w="3168"/>
            <w:vAlign w:val="center"/>
            <w:shd w:fill="F6F8FC"/>
          </w:tcPr>
          <w:p>
            <w:pPr>
              <w:spacing w:after="100" w:line="259" w:lineRule="auto"/>
              <w:jc w:val="right"/>
              <w:bidi/>
            </w:pPr>
            <w:r>
              <w:rPr>
                <w:rFonts w:ascii="Markazi Text" w:hAnsi="Markazi Text" w:cs="Markazi Text"/>
                <w:b w:val="0"/>
                <w:color w:val="000000"/>
                <w:sz w:val="22"/>
                <w:rtl/>
              </w:rPr>
              <w:t>المحور الأول</w:t>
            </w:r>
          </w:p>
        </w:tc>
        <w:tc>
          <w:tcPr>
            <w:tcW w:type="dxa" w:w="5040"/>
            <w:vAlign w:val="center"/>
            <w:shd w:fill="F6F8FC"/>
          </w:tcPr>
          <w:p>
            <w:pPr>
              <w:spacing w:after="100" w:line="259" w:lineRule="auto"/>
              <w:jc w:val="right"/>
              <w:bidi/>
            </w:pPr>
            <w:r>
              <w:rPr>
                <w:rFonts w:ascii="Markazi Text" w:hAnsi="Markazi Text" w:cs="Markazi Text"/>
                <w:b w:val="0"/>
                <w:color w:val="000000"/>
                <w:sz w:val="22"/>
                <w:rtl/>
              </w:rPr>
              <w:t>استخدم أمثلة يومية وتجنب التفاصيل الرياضية</w:t>
            </w:r>
          </w:p>
        </w:tc>
      </w:tr>
      <w:tr>
        <w:tc>
          <w:tcPr>
            <w:tcW w:type="dxa" w:w="1440"/>
            <w:vAlign w:val="center"/>
            <w:shd w:fill="FFFFFF"/>
          </w:tcPr>
          <w:p>
            <w:pPr>
              <w:spacing w:after="100" w:line="259" w:lineRule="auto"/>
              <w:jc w:val="right"/>
              <w:bidi/>
            </w:pPr>
            <w:r>
              <w:rPr>
                <w:rFonts w:ascii="Markazi Text" w:hAnsi="Markazi Text" w:cs="Markazi Text"/>
                <w:b w:val="0"/>
                <w:color w:val="000000"/>
                <w:sz w:val="22"/>
                <w:rtl/>
              </w:rPr>
              <w:t>29-42</w:t>
            </w:r>
          </w:p>
        </w:tc>
        <w:tc>
          <w:tcPr>
            <w:tcW w:type="dxa" w:w="3168"/>
            <w:vAlign w:val="center"/>
            <w:shd w:fill="FFFFFF"/>
          </w:tcPr>
          <w:p>
            <w:pPr>
              <w:spacing w:after="100" w:line="259" w:lineRule="auto"/>
              <w:jc w:val="right"/>
              <w:bidi/>
            </w:pPr>
            <w:r>
              <w:rPr>
                <w:rFonts w:ascii="Markazi Text" w:hAnsi="Markazi Text" w:cs="Markazi Text"/>
                <w:b w:val="0"/>
                <w:color w:val="000000"/>
                <w:sz w:val="22"/>
                <w:rtl/>
              </w:rPr>
              <w:t>المحور الثاني</w:t>
            </w:r>
          </w:p>
        </w:tc>
        <w:tc>
          <w:tcPr>
            <w:tcW w:type="dxa" w:w="5040"/>
            <w:vAlign w:val="center"/>
            <w:shd w:fill="FFFFFF"/>
          </w:tcPr>
          <w:p>
            <w:pPr>
              <w:spacing w:after="100" w:line="259" w:lineRule="auto"/>
              <w:jc w:val="right"/>
              <w:bidi/>
            </w:pPr>
            <w:r>
              <w:rPr>
                <w:rFonts w:ascii="Markazi Text" w:hAnsi="Markazi Text" w:cs="Markazi Text"/>
                <w:b w:val="0"/>
                <w:color w:val="000000"/>
                <w:sz w:val="22"/>
                <w:rtl/>
              </w:rPr>
              <w:t>ابدأ بالمهمة والبيانات قبل ذكر اسم الأداة</w:t>
            </w:r>
          </w:p>
        </w:tc>
      </w:tr>
      <w:tr>
        <w:tc>
          <w:tcPr>
            <w:tcW w:type="dxa" w:w="1440"/>
            <w:vAlign w:val="center"/>
            <w:shd w:fill="F6F8FC"/>
          </w:tcPr>
          <w:p>
            <w:pPr>
              <w:spacing w:after="100" w:line="259" w:lineRule="auto"/>
              <w:jc w:val="right"/>
              <w:bidi/>
            </w:pPr>
            <w:r>
              <w:rPr>
                <w:rFonts w:ascii="Markazi Text" w:hAnsi="Markazi Text" w:cs="Markazi Text"/>
                <w:b w:val="0"/>
                <w:color w:val="000000"/>
                <w:sz w:val="22"/>
                <w:rtl/>
              </w:rPr>
              <w:t>43-60</w:t>
            </w:r>
          </w:p>
        </w:tc>
        <w:tc>
          <w:tcPr>
            <w:tcW w:type="dxa" w:w="3168"/>
            <w:vAlign w:val="center"/>
            <w:shd w:fill="F6F8FC"/>
          </w:tcPr>
          <w:p>
            <w:pPr>
              <w:spacing w:after="100" w:line="259" w:lineRule="auto"/>
              <w:jc w:val="right"/>
              <w:bidi/>
            </w:pPr>
            <w:r>
              <w:rPr>
                <w:rFonts w:ascii="Markazi Text" w:hAnsi="Markazi Text" w:cs="Markazi Text"/>
                <w:b w:val="0"/>
                <w:color w:val="000000"/>
                <w:sz w:val="22"/>
                <w:rtl/>
              </w:rPr>
              <w:t>المحور الثالث</w:t>
            </w:r>
          </w:p>
        </w:tc>
        <w:tc>
          <w:tcPr>
            <w:tcW w:type="dxa" w:w="5040"/>
            <w:vAlign w:val="center"/>
            <w:shd w:fill="F6F8FC"/>
          </w:tcPr>
          <w:p>
            <w:pPr>
              <w:spacing w:after="100" w:line="259" w:lineRule="auto"/>
              <w:jc w:val="right"/>
              <w:bidi/>
            </w:pPr>
            <w:r>
              <w:rPr>
                <w:rFonts w:ascii="Markazi Text" w:hAnsi="Markazi Text" w:cs="Markazi Text"/>
                <w:b w:val="0"/>
                <w:color w:val="000000"/>
                <w:sz w:val="22"/>
                <w:rtl/>
              </w:rPr>
              <w:t>قارن طلباً مختصراً بطلب منظم واحتفظ بالإصدارين</w:t>
            </w:r>
          </w:p>
        </w:tc>
      </w:tr>
      <w:tr>
        <w:tc>
          <w:tcPr>
            <w:tcW w:type="dxa" w:w="1440"/>
            <w:vAlign w:val="center"/>
            <w:shd w:fill="FFFFFF"/>
          </w:tcPr>
          <w:p>
            <w:pPr>
              <w:spacing w:after="100" w:line="259" w:lineRule="auto"/>
              <w:jc w:val="right"/>
              <w:bidi/>
            </w:pPr>
            <w:r>
              <w:rPr>
                <w:rFonts w:ascii="Markazi Text" w:hAnsi="Markazi Text" w:cs="Markazi Text"/>
                <w:b w:val="0"/>
                <w:color w:val="000000"/>
                <w:sz w:val="22"/>
                <w:rtl/>
              </w:rPr>
              <w:t>61-72</w:t>
            </w:r>
          </w:p>
        </w:tc>
        <w:tc>
          <w:tcPr>
            <w:tcW w:type="dxa" w:w="3168"/>
            <w:vAlign w:val="center"/>
            <w:shd w:fill="FFFFFF"/>
          </w:tcPr>
          <w:p>
            <w:pPr>
              <w:spacing w:after="100" w:line="259" w:lineRule="auto"/>
              <w:jc w:val="right"/>
              <w:bidi/>
            </w:pPr>
            <w:r>
              <w:rPr>
                <w:rFonts w:ascii="Markazi Text" w:hAnsi="Markazi Text" w:cs="Markazi Text"/>
                <w:b w:val="0"/>
                <w:color w:val="000000"/>
                <w:sz w:val="22"/>
                <w:rtl/>
              </w:rPr>
              <w:t>المحور الرابع</w:t>
            </w:r>
          </w:p>
        </w:tc>
        <w:tc>
          <w:tcPr>
            <w:tcW w:type="dxa" w:w="5040"/>
            <w:vAlign w:val="center"/>
            <w:shd w:fill="FFFFFF"/>
          </w:tcPr>
          <w:p>
            <w:pPr>
              <w:spacing w:after="100" w:line="259" w:lineRule="auto"/>
              <w:jc w:val="right"/>
              <w:bidi/>
            </w:pPr>
            <w:r>
              <w:rPr>
                <w:rFonts w:ascii="Markazi Text" w:hAnsi="Markazi Text" w:cs="Markazi Text"/>
                <w:b w:val="0"/>
                <w:color w:val="000000"/>
                <w:sz w:val="22"/>
                <w:rtl/>
              </w:rPr>
              <w:t>لا تقبل التحقق بالقراءة وحدها، وارجع إلى المصدر</w:t>
            </w:r>
          </w:p>
        </w:tc>
      </w:tr>
      <w:tr>
        <w:tc>
          <w:tcPr>
            <w:tcW w:type="dxa" w:w="1440"/>
            <w:vAlign w:val="center"/>
            <w:shd w:fill="F6F8FC"/>
          </w:tcPr>
          <w:p>
            <w:pPr>
              <w:spacing w:after="100" w:line="259" w:lineRule="auto"/>
              <w:jc w:val="right"/>
              <w:bidi/>
            </w:pPr>
            <w:r>
              <w:rPr>
                <w:rFonts w:ascii="Markazi Text" w:hAnsi="Markazi Text" w:cs="Markazi Text"/>
                <w:b w:val="0"/>
                <w:color w:val="000000"/>
                <w:sz w:val="22"/>
                <w:rtl/>
              </w:rPr>
              <w:t>73-86</w:t>
            </w:r>
          </w:p>
        </w:tc>
        <w:tc>
          <w:tcPr>
            <w:tcW w:type="dxa" w:w="3168"/>
            <w:vAlign w:val="center"/>
            <w:shd w:fill="F6F8FC"/>
          </w:tcPr>
          <w:p>
            <w:pPr>
              <w:spacing w:after="100" w:line="259" w:lineRule="auto"/>
              <w:jc w:val="right"/>
              <w:bidi/>
            </w:pPr>
            <w:r>
              <w:rPr>
                <w:rFonts w:ascii="Markazi Text" w:hAnsi="Markazi Text" w:cs="Markazi Text"/>
                <w:b w:val="0"/>
                <w:color w:val="000000"/>
                <w:sz w:val="22"/>
                <w:rtl/>
              </w:rPr>
              <w:t>المحور الخامس</w:t>
            </w:r>
          </w:p>
        </w:tc>
        <w:tc>
          <w:tcPr>
            <w:tcW w:type="dxa" w:w="5040"/>
            <w:vAlign w:val="center"/>
            <w:shd w:fill="F6F8FC"/>
          </w:tcPr>
          <w:p>
            <w:pPr>
              <w:spacing w:after="100" w:line="259" w:lineRule="auto"/>
              <w:jc w:val="right"/>
              <w:bidi/>
            </w:pPr>
            <w:r>
              <w:rPr>
                <w:rFonts w:ascii="Markazi Text" w:hAnsi="Markazi Text" w:cs="Markazi Text"/>
                <w:b w:val="0"/>
                <w:color w:val="000000"/>
                <w:sz w:val="22"/>
                <w:rtl/>
              </w:rPr>
              <w:t>فرّق بين حساسية البيانات وأثر القرار</w:t>
            </w:r>
          </w:p>
        </w:tc>
      </w:tr>
      <w:tr>
        <w:tc>
          <w:tcPr>
            <w:tcW w:type="dxa" w:w="1440"/>
            <w:vAlign w:val="center"/>
            <w:shd w:fill="FFFFFF"/>
          </w:tcPr>
          <w:p>
            <w:pPr>
              <w:spacing w:after="100" w:line="259" w:lineRule="auto"/>
              <w:jc w:val="right"/>
              <w:bidi/>
            </w:pPr>
            <w:r>
              <w:rPr>
                <w:rFonts w:ascii="Markazi Text" w:hAnsi="Markazi Text" w:cs="Markazi Text"/>
                <w:b w:val="0"/>
                <w:color w:val="000000"/>
                <w:sz w:val="22"/>
                <w:rtl/>
              </w:rPr>
              <w:t>87-100</w:t>
            </w:r>
          </w:p>
        </w:tc>
        <w:tc>
          <w:tcPr>
            <w:tcW w:type="dxa" w:w="3168"/>
            <w:vAlign w:val="center"/>
            <w:shd w:fill="FFFFFF"/>
          </w:tcPr>
          <w:p>
            <w:pPr>
              <w:spacing w:after="100" w:line="259" w:lineRule="auto"/>
              <w:jc w:val="right"/>
              <w:bidi/>
            </w:pPr>
            <w:r>
              <w:rPr>
                <w:rFonts w:ascii="Markazi Text" w:hAnsi="Markazi Text" w:cs="Markazi Text"/>
                <w:b w:val="0"/>
                <w:color w:val="000000"/>
                <w:sz w:val="22"/>
                <w:rtl/>
              </w:rPr>
              <w:t>المحور السادس</w:t>
            </w:r>
          </w:p>
        </w:tc>
        <w:tc>
          <w:tcPr>
            <w:tcW w:type="dxa" w:w="5040"/>
            <w:vAlign w:val="center"/>
            <w:shd w:fill="FFFFFF"/>
          </w:tcPr>
          <w:p>
            <w:pPr>
              <w:spacing w:after="100" w:line="259" w:lineRule="auto"/>
              <w:jc w:val="right"/>
              <w:bidi/>
            </w:pPr>
            <w:r>
              <w:rPr>
                <w:rFonts w:ascii="Markazi Text" w:hAnsi="Markazi Text" w:cs="Markazi Text"/>
                <w:b w:val="0"/>
                <w:color w:val="000000"/>
                <w:sz w:val="22"/>
                <w:rtl/>
              </w:rPr>
              <w:t>استخدم القياس قبل وبعد لا الانطباع العام</w:t>
            </w:r>
          </w:p>
        </w:tc>
      </w:tr>
      <w:tr>
        <w:tc>
          <w:tcPr>
            <w:tcW w:type="dxa" w:w="1440"/>
            <w:vAlign w:val="center"/>
            <w:shd w:fill="F6F8FC"/>
          </w:tcPr>
          <w:p>
            <w:pPr>
              <w:spacing w:after="100" w:line="259" w:lineRule="auto"/>
              <w:jc w:val="right"/>
              <w:bidi/>
            </w:pPr>
            <w:r>
              <w:rPr>
                <w:rFonts w:ascii="Markazi Text" w:hAnsi="Markazi Text" w:cs="Markazi Text"/>
                <w:b w:val="0"/>
                <w:color w:val="000000"/>
                <w:sz w:val="22"/>
                <w:rtl/>
              </w:rPr>
              <w:t>101-110</w:t>
            </w:r>
          </w:p>
        </w:tc>
        <w:tc>
          <w:tcPr>
            <w:tcW w:type="dxa" w:w="3168"/>
            <w:vAlign w:val="center"/>
            <w:shd w:fill="F6F8FC"/>
          </w:tcPr>
          <w:p>
            <w:pPr>
              <w:spacing w:after="100" w:line="259" w:lineRule="auto"/>
              <w:jc w:val="right"/>
              <w:bidi/>
            </w:pPr>
            <w:r>
              <w:rPr>
                <w:rFonts w:ascii="Markazi Text" w:hAnsi="Markazi Text" w:cs="Markazi Text"/>
                <w:b w:val="0"/>
                <w:color w:val="000000"/>
                <w:sz w:val="22"/>
                <w:rtl/>
              </w:rPr>
              <w:t>الخلاصة والتقييم</w:t>
            </w:r>
          </w:p>
        </w:tc>
        <w:tc>
          <w:tcPr>
            <w:tcW w:type="dxa" w:w="5040"/>
            <w:vAlign w:val="center"/>
            <w:shd w:fill="F6F8FC"/>
          </w:tcPr>
          <w:p>
            <w:pPr>
              <w:spacing w:after="100" w:line="259" w:lineRule="auto"/>
              <w:jc w:val="right"/>
              <w:bidi/>
            </w:pPr>
            <w:r>
              <w:rPr>
                <w:rFonts w:ascii="Markazi Text" w:hAnsi="Markazi Text" w:cs="Markazi Text"/>
                <w:b w:val="0"/>
                <w:color w:val="000000"/>
                <w:sz w:val="22"/>
                <w:rtl/>
              </w:rPr>
              <w:t>صحح ذاتياً ثم عالج المحور الأضعف</w:t>
            </w:r>
          </w:p>
        </w:tc>
      </w:tr>
      <w:tr>
        <w:tc>
          <w:tcPr>
            <w:tcW w:type="dxa" w:w="1440"/>
            <w:vAlign w:val="center"/>
            <w:shd w:fill="FFFFFF"/>
          </w:tcPr>
          <w:p>
            <w:pPr>
              <w:spacing w:after="100" w:line="259" w:lineRule="auto"/>
              <w:jc w:val="right"/>
              <w:bidi/>
            </w:pPr>
            <w:r>
              <w:rPr>
                <w:rFonts w:ascii="Markazi Text" w:hAnsi="Markazi Text" w:cs="Markazi Text"/>
                <w:b w:val="0"/>
                <w:color w:val="000000"/>
                <w:sz w:val="22"/>
                <w:rtl/>
              </w:rPr>
              <w:t>111-116</w:t>
            </w:r>
          </w:p>
        </w:tc>
        <w:tc>
          <w:tcPr>
            <w:tcW w:type="dxa" w:w="3168"/>
            <w:vAlign w:val="center"/>
            <w:shd w:fill="FFFFFF"/>
          </w:tcPr>
          <w:p>
            <w:pPr>
              <w:spacing w:after="100" w:line="259" w:lineRule="auto"/>
              <w:jc w:val="right"/>
              <w:bidi/>
            </w:pPr>
            <w:r>
              <w:rPr>
                <w:rFonts w:ascii="Markazi Text" w:hAnsi="Markazi Text" w:cs="Markazi Text"/>
                <w:b w:val="0"/>
                <w:color w:val="000000"/>
                <w:sz w:val="22"/>
                <w:rtl/>
              </w:rPr>
              <w:t>الملحق التطبيقي</w:t>
            </w:r>
          </w:p>
        </w:tc>
        <w:tc>
          <w:tcPr>
            <w:tcW w:type="dxa" w:w="5040"/>
            <w:vAlign w:val="center"/>
            <w:shd w:fill="FFFFFF"/>
          </w:tcPr>
          <w:p>
            <w:pPr>
              <w:spacing w:after="100" w:line="259" w:lineRule="auto"/>
              <w:jc w:val="right"/>
              <w:bidi/>
            </w:pPr>
            <w:r>
              <w:rPr>
                <w:rFonts w:ascii="Markazi Text" w:hAnsi="Markazi Text" w:cs="Markazi Text"/>
                <w:b w:val="0"/>
                <w:color w:val="000000"/>
                <w:sz w:val="22"/>
                <w:rtl/>
              </w:rPr>
              <w:t>استخدم الحالات والمختبر عند توفر وقت إضافي</w:t>
            </w:r>
          </w:p>
        </w:tc>
      </w:tr>
    </w:tbl>
    <w:p/>
    <w:p>
      <w:pPr>
        <w:pStyle w:val="Heading1"/>
        <w:keepNext/>
        <w:spacing w:after="100" w:line="259" w:lineRule="auto"/>
        <w:jc w:val="right"/>
        <w:bidi/>
      </w:pPr>
      <w:r>
        <w:rPr>
          <w:rFonts w:ascii="Markazi Text" w:hAnsi="Markazi Text" w:cs="Markazi Text"/>
          <w:b w:val="0"/>
          <w:color w:val="000000"/>
          <w:sz w:val="24"/>
          <w:rtl/>
        </w:rPr>
        <w:t>إدارة الأنشطة العشرة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tblHeader w:val="true"/>
        </w:trPr>
        <w:tc>
          <w:tcPr>
            <w:tcW w:type="dxa" w:w="792"/>
            <w:vAlign w:val="center"/>
            <w:shd w:fill="172554"/>
          </w:tcPr>
          <w:p>
            <w:pPr>
              <w:spacing w:after="100" w:line="259" w:lineRule="auto"/>
              <w:jc w:val="right"/>
              <w:bidi/>
            </w:pPr>
            <w:r>
              <w:rPr>
                <w:rFonts w:ascii="Markazi Text" w:hAnsi="Markazi Text" w:cs="Markazi Text"/>
                <w:b/>
                <w:color w:val="FFFFFF"/>
                <w:sz w:val="22"/>
                <w:rtl/>
              </w:rPr>
              <w:t>رقم</w:t>
            </w:r>
          </w:p>
        </w:tc>
        <w:tc>
          <w:tcPr>
            <w:tcW w:type="dxa" w:w="4464"/>
            <w:vAlign w:val="center"/>
            <w:shd w:fill="172554"/>
          </w:tcPr>
          <w:p>
            <w:pPr>
              <w:spacing w:after="100" w:line="259" w:lineRule="auto"/>
              <w:jc w:val="right"/>
              <w:bidi/>
            </w:pPr>
            <w:r>
              <w:rPr>
                <w:rFonts w:ascii="Markazi Text" w:hAnsi="Markazi Text" w:cs="Markazi Text"/>
                <w:b/>
                <w:color w:val="FFFFFF"/>
                <w:sz w:val="22"/>
                <w:rtl/>
              </w:rPr>
              <w:t>النشاط</w:t>
            </w:r>
          </w:p>
        </w:tc>
        <w:tc>
          <w:tcPr>
            <w:tcW w:type="dxa" w:w="1080"/>
            <w:vAlign w:val="center"/>
            <w:shd w:fill="172554"/>
          </w:tcPr>
          <w:p>
            <w:pPr>
              <w:spacing w:after="100" w:line="259" w:lineRule="auto"/>
              <w:jc w:val="right"/>
              <w:bidi/>
            </w:pPr>
            <w:r>
              <w:rPr>
                <w:rFonts w:ascii="Markazi Text" w:hAnsi="Markazi Text" w:cs="Markazi Text"/>
                <w:b/>
                <w:color w:val="FFFFFF"/>
                <w:sz w:val="22"/>
                <w:rtl/>
              </w:rPr>
              <w:t>دقائق</w:t>
            </w:r>
          </w:p>
        </w:tc>
        <w:tc>
          <w:tcPr>
            <w:tcW w:type="dxa" w:w="3312"/>
            <w:vAlign w:val="center"/>
            <w:shd w:fill="172554"/>
          </w:tcPr>
          <w:p>
            <w:pPr>
              <w:spacing w:after="100" w:line="259" w:lineRule="auto"/>
              <w:jc w:val="right"/>
              <w:bidi/>
            </w:pPr>
            <w:r>
              <w:rPr>
                <w:rFonts w:ascii="Markazi Text" w:hAnsi="Markazi Text" w:cs="Markazi Text"/>
                <w:b/>
                <w:color w:val="FFFFFF"/>
                <w:sz w:val="22"/>
                <w:rtl/>
              </w:rPr>
              <w:t>الدليل المطلوب</w:t>
            </w:r>
          </w:p>
        </w:tc>
      </w:tr>
      <w:tr>
        <w:tc>
          <w:tcPr>
            <w:tcW w:type="dxa" w:w="792"/>
            <w:vAlign w:val="center"/>
            <w:shd w:fill="FFFFFF"/>
          </w:tcPr>
          <w:p>
            <w:pPr>
              <w:spacing w:after="100" w:line="259" w:lineRule="auto"/>
              <w:jc w:val="right"/>
              <w:bidi/>
            </w:pPr>
            <w:r>
              <w:rPr>
                <w:rFonts w:ascii="Markazi Text" w:hAnsi="Markazi Text" w:cs="Markazi Text"/>
                <w:b w:val="0"/>
                <w:color w:val="000000"/>
                <w:sz w:val="22"/>
                <w:rtl/>
              </w:rPr>
              <w:t>1</w:t>
            </w:r>
          </w:p>
        </w:tc>
        <w:tc>
          <w:tcPr>
            <w:tcW w:type="dxa" w:w="4464"/>
            <w:vAlign w:val="center"/>
            <w:shd w:fill="FFFFFF"/>
          </w:tcPr>
          <w:p>
            <w:pPr>
              <w:spacing w:after="100" w:line="259" w:lineRule="auto"/>
              <w:jc w:val="right"/>
              <w:bidi/>
            </w:pPr>
            <w:r>
              <w:rPr>
                <w:rFonts w:ascii="Markazi Text" w:hAnsi="Markazi Text" w:cs="Markazi Text"/>
                <w:b w:val="0"/>
                <w:color w:val="000000"/>
                <w:sz w:val="22"/>
                <w:rtl/>
              </w:rPr>
              <w:t>التوقعات والمهمة المتكررة</w:t>
            </w:r>
          </w:p>
        </w:tc>
        <w:tc>
          <w:tcPr>
            <w:tcW w:type="dxa" w:w="1080"/>
            <w:vAlign w:val="center"/>
            <w:shd w:fill="FFFFFF"/>
          </w:tcPr>
          <w:p>
            <w:pPr>
              <w:spacing w:after="100" w:line="259" w:lineRule="auto"/>
              <w:jc w:val="right"/>
              <w:bidi/>
            </w:pPr>
            <w:r>
              <w:rPr>
                <w:rFonts w:ascii="Markazi Text" w:hAnsi="Markazi Text" w:cs="Markazi Text"/>
                <w:b w:val="0"/>
                <w:color w:val="000000"/>
                <w:sz w:val="22"/>
                <w:rtl/>
              </w:rPr>
              <w:t>10</w:t>
            </w:r>
          </w:p>
        </w:tc>
        <w:tc>
          <w:tcPr>
            <w:tcW w:type="dxa" w:w="3312"/>
            <w:vAlign w:val="center"/>
            <w:shd w:fill="FFFFFF"/>
          </w:tcPr>
          <w:p>
            <w:pPr>
              <w:spacing w:after="100" w:line="259" w:lineRule="auto"/>
              <w:jc w:val="right"/>
              <w:bidi/>
            </w:pPr>
            <w:r>
              <w:rPr>
                <w:rFonts w:ascii="Markazi Text" w:hAnsi="Markazi Text" w:cs="Markazi Text"/>
                <w:b w:val="0"/>
                <w:color w:val="000000"/>
                <w:sz w:val="22"/>
                <w:rtl/>
              </w:rPr>
              <w:t>قائمة توقعات ومهمة واحدة</w:t>
            </w:r>
          </w:p>
        </w:tc>
      </w:tr>
      <w:tr>
        <w:tc>
          <w:tcPr>
            <w:tcW w:type="dxa" w:w="792"/>
            <w:vAlign w:val="center"/>
            <w:shd w:fill="F6F8FC"/>
          </w:tcPr>
          <w:p>
            <w:pPr>
              <w:spacing w:after="100" w:line="259" w:lineRule="auto"/>
              <w:jc w:val="right"/>
              <w:bidi/>
            </w:pPr>
            <w:r>
              <w:rPr>
                <w:rFonts w:ascii="Markazi Text" w:hAnsi="Markazi Text" w:cs="Markazi Text"/>
                <w:b w:val="0"/>
                <w:color w:val="000000"/>
                <w:sz w:val="22"/>
                <w:rtl/>
              </w:rPr>
              <w:t>2</w:t>
            </w:r>
          </w:p>
        </w:tc>
        <w:tc>
          <w:tcPr>
            <w:tcW w:type="dxa" w:w="4464"/>
            <w:vAlign w:val="center"/>
            <w:shd w:fill="F6F8FC"/>
          </w:tcPr>
          <w:p>
            <w:pPr>
              <w:spacing w:after="100" w:line="259" w:lineRule="auto"/>
              <w:jc w:val="right"/>
              <w:bidi/>
            </w:pPr>
            <w:r>
              <w:rPr>
                <w:rFonts w:ascii="Markazi Text" w:hAnsi="Markazi Text" w:cs="Markazi Text"/>
                <w:b w:val="0"/>
                <w:color w:val="000000"/>
                <w:sz w:val="22"/>
                <w:rtl/>
              </w:rPr>
              <w:t>مواضع الذكاء الاصطناعي خلال 24 ساعة</w:t>
            </w:r>
          </w:p>
        </w:tc>
        <w:tc>
          <w:tcPr>
            <w:tcW w:type="dxa" w:w="1080"/>
            <w:vAlign w:val="center"/>
            <w:shd w:fill="F6F8FC"/>
          </w:tcPr>
          <w:p>
            <w:pPr>
              <w:spacing w:after="100" w:line="259" w:lineRule="auto"/>
              <w:jc w:val="right"/>
              <w:bidi/>
            </w:pPr>
            <w:r>
              <w:rPr>
                <w:rFonts w:ascii="Markazi Text" w:hAnsi="Markazi Text" w:cs="Markazi Text"/>
                <w:b w:val="0"/>
                <w:color w:val="000000"/>
                <w:sz w:val="22"/>
                <w:rtl/>
              </w:rPr>
              <w:t>12</w:t>
            </w:r>
          </w:p>
        </w:tc>
        <w:tc>
          <w:tcPr>
            <w:tcW w:type="dxa" w:w="3312"/>
            <w:vAlign w:val="center"/>
            <w:shd w:fill="F6F8FC"/>
          </w:tcPr>
          <w:p>
            <w:pPr>
              <w:spacing w:after="100" w:line="259" w:lineRule="auto"/>
              <w:jc w:val="right"/>
              <w:bidi/>
            </w:pPr>
            <w:r>
              <w:rPr>
                <w:rFonts w:ascii="Markazi Text" w:hAnsi="Markazi Text" w:cs="Markazi Text"/>
                <w:b w:val="0"/>
                <w:color w:val="000000"/>
                <w:sz w:val="22"/>
                <w:rtl/>
              </w:rPr>
              <w:t>خمس نقاط تماس</w:t>
            </w:r>
          </w:p>
        </w:tc>
      </w:tr>
      <w:tr>
        <w:tc>
          <w:tcPr>
            <w:tcW w:type="dxa" w:w="792"/>
            <w:vAlign w:val="center"/>
            <w:shd w:fill="FFFFFF"/>
          </w:tcPr>
          <w:p>
            <w:pPr>
              <w:spacing w:after="100" w:line="259" w:lineRule="auto"/>
              <w:jc w:val="right"/>
              <w:bidi/>
            </w:pPr>
            <w:r>
              <w:rPr>
                <w:rFonts w:ascii="Markazi Text" w:hAnsi="Markazi Text" w:cs="Markazi Text"/>
                <w:b w:val="0"/>
                <w:color w:val="000000"/>
                <w:sz w:val="22"/>
                <w:rtl/>
              </w:rPr>
              <w:t>3</w:t>
            </w:r>
          </w:p>
        </w:tc>
        <w:tc>
          <w:tcPr>
            <w:tcW w:type="dxa" w:w="4464"/>
            <w:vAlign w:val="center"/>
            <w:shd w:fill="FFFFFF"/>
          </w:tcPr>
          <w:p>
            <w:pPr>
              <w:spacing w:after="100" w:line="259" w:lineRule="auto"/>
              <w:jc w:val="right"/>
              <w:bidi/>
            </w:pPr>
            <w:r>
              <w:rPr>
                <w:rFonts w:ascii="Markazi Text" w:hAnsi="Markazi Text" w:cs="Markazi Text"/>
                <w:b w:val="0"/>
                <w:color w:val="000000"/>
                <w:sz w:val="22"/>
                <w:rtl/>
              </w:rPr>
              <w:t>مطابقة المهمة بالأداة</w:t>
            </w:r>
          </w:p>
        </w:tc>
        <w:tc>
          <w:tcPr>
            <w:tcW w:type="dxa" w:w="1080"/>
            <w:vAlign w:val="center"/>
            <w:shd w:fill="FFFFFF"/>
          </w:tcPr>
          <w:p>
            <w:pPr>
              <w:spacing w:after="100" w:line="259" w:lineRule="auto"/>
              <w:jc w:val="right"/>
              <w:bidi/>
            </w:pPr>
            <w:r>
              <w:rPr>
                <w:rFonts w:ascii="Markazi Text" w:hAnsi="Markazi Text" w:cs="Markazi Text"/>
                <w:b w:val="0"/>
                <w:color w:val="000000"/>
                <w:sz w:val="22"/>
                <w:rtl/>
              </w:rPr>
              <w:t>15</w:t>
            </w:r>
          </w:p>
        </w:tc>
        <w:tc>
          <w:tcPr>
            <w:tcW w:type="dxa" w:w="3312"/>
            <w:vAlign w:val="center"/>
            <w:shd w:fill="FFFFFF"/>
          </w:tcPr>
          <w:p>
            <w:pPr>
              <w:spacing w:after="100" w:line="259" w:lineRule="auto"/>
              <w:jc w:val="right"/>
              <w:bidi/>
            </w:pPr>
            <w:r>
              <w:rPr>
                <w:rFonts w:ascii="Markazi Text" w:hAnsi="Markazi Text" w:cs="Markazi Text"/>
                <w:b w:val="0"/>
                <w:color w:val="000000"/>
                <w:sz w:val="22"/>
                <w:rtl/>
              </w:rPr>
              <w:t>مصفوفة قرار من ستة صفوف</w:t>
            </w:r>
          </w:p>
        </w:tc>
      </w:tr>
      <w:tr>
        <w:tc>
          <w:tcPr>
            <w:tcW w:type="dxa" w:w="792"/>
            <w:vAlign w:val="center"/>
            <w:shd w:fill="F6F8FC"/>
          </w:tcPr>
          <w:p>
            <w:pPr>
              <w:spacing w:after="100" w:line="259" w:lineRule="auto"/>
              <w:jc w:val="right"/>
              <w:bidi/>
            </w:pPr>
            <w:r>
              <w:rPr>
                <w:rFonts w:ascii="Markazi Text" w:hAnsi="Markazi Text" w:cs="Markazi Text"/>
                <w:b w:val="0"/>
                <w:color w:val="000000"/>
                <w:sz w:val="22"/>
                <w:rtl/>
              </w:rPr>
              <w:t>4</w:t>
            </w:r>
          </w:p>
        </w:tc>
        <w:tc>
          <w:tcPr>
            <w:tcW w:type="dxa" w:w="4464"/>
            <w:vAlign w:val="center"/>
            <w:shd w:fill="F6F8FC"/>
          </w:tcPr>
          <w:p>
            <w:pPr>
              <w:spacing w:after="100" w:line="259" w:lineRule="auto"/>
              <w:jc w:val="right"/>
              <w:bidi/>
            </w:pPr>
            <w:r>
              <w:rPr>
                <w:rFonts w:ascii="Markazi Text" w:hAnsi="Markazi Text" w:cs="Markazi Text"/>
                <w:b w:val="0"/>
                <w:color w:val="000000"/>
                <w:sz w:val="22"/>
                <w:rtl/>
              </w:rPr>
              <w:t>صياغة بريد بالعناصر الأربعة</w:t>
            </w:r>
          </w:p>
        </w:tc>
        <w:tc>
          <w:tcPr>
            <w:tcW w:type="dxa" w:w="1080"/>
            <w:vAlign w:val="center"/>
            <w:shd w:fill="F6F8FC"/>
          </w:tcPr>
          <w:p>
            <w:pPr>
              <w:spacing w:after="100" w:line="259" w:lineRule="auto"/>
              <w:jc w:val="right"/>
              <w:bidi/>
            </w:pPr>
            <w:r>
              <w:rPr>
                <w:rFonts w:ascii="Markazi Text" w:hAnsi="Markazi Text" w:cs="Markazi Text"/>
                <w:b w:val="0"/>
                <w:color w:val="000000"/>
                <w:sz w:val="22"/>
                <w:rtl/>
              </w:rPr>
              <w:t>15</w:t>
            </w:r>
          </w:p>
        </w:tc>
        <w:tc>
          <w:tcPr>
            <w:tcW w:type="dxa" w:w="3312"/>
            <w:vAlign w:val="center"/>
            <w:shd w:fill="F6F8FC"/>
          </w:tcPr>
          <w:p>
            <w:pPr>
              <w:spacing w:after="100" w:line="259" w:lineRule="auto"/>
              <w:jc w:val="right"/>
              <w:bidi/>
            </w:pPr>
            <w:r>
              <w:rPr>
                <w:rFonts w:ascii="Markazi Text" w:hAnsi="Markazi Text" w:cs="Markazi Text"/>
                <w:b w:val="0"/>
                <w:color w:val="000000"/>
                <w:sz w:val="22"/>
                <w:rtl/>
              </w:rPr>
              <w:t>طلب قبل التحسين وبعده</w:t>
            </w:r>
          </w:p>
        </w:tc>
      </w:tr>
      <w:tr>
        <w:tc>
          <w:tcPr>
            <w:tcW w:type="dxa" w:w="792"/>
            <w:vAlign w:val="center"/>
            <w:shd w:fill="FFFFFF"/>
          </w:tcPr>
          <w:p>
            <w:pPr>
              <w:spacing w:after="100" w:line="259" w:lineRule="auto"/>
              <w:jc w:val="right"/>
              <w:bidi/>
            </w:pPr>
            <w:r>
              <w:rPr>
                <w:rFonts w:ascii="Markazi Text" w:hAnsi="Markazi Text" w:cs="Markazi Text"/>
                <w:b w:val="0"/>
                <w:color w:val="000000"/>
                <w:sz w:val="22"/>
                <w:rtl/>
              </w:rPr>
              <w:t>5</w:t>
            </w:r>
          </w:p>
        </w:tc>
        <w:tc>
          <w:tcPr>
            <w:tcW w:type="dxa" w:w="4464"/>
            <w:vAlign w:val="center"/>
            <w:shd w:fill="FFFFFF"/>
          </w:tcPr>
          <w:p>
            <w:pPr>
              <w:spacing w:after="100" w:line="259" w:lineRule="auto"/>
              <w:jc w:val="right"/>
              <w:bidi/>
            </w:pPr>
            <w:r>
              <w:rPr>
                <w:rFonts w:ascii="Markazi Text" w:hAnsi="Markazi Text" w:cs="Markazi Text"/>
                <w:b w:val="0"/>
                <w:color w:val="000000"/>
                <w:sz w:val="22"/>
                <w:rtl/>
              </w:rPr>
              <w:t>تلخيص مقيد بالمصدر</w:t>
            </w:r>
          </w:p>
        </w:tc>
        <w:tc>
          <w:tcPr>
            <w:tcW w:type="dxa" w:w="1080"/>
            <w:vAlign w:val="center"/>
            <w:shd w:fill="FFFFFF"/>
          </w:tcPr>
          <w:p>
            <w:pPr>
              <w:spacing w:after="100" w:line="259" w:lineRule="auto"/>
              <w:jc w:val="right"/>
              <w:bidi/>
            </w:pPr>
            <w:r>
              <w:rPr>
                <w:rFonts w:ascii="Markazi Text" w:hAnsi="Markazi Text" w:cs="Markazi Text"/>
                <w:b w:val="0"/>
                <w:color w:val="000000"/>
                <w:sz w:val="22"/>
                <w:rtl/>
              </w:rPr>
              <w:t>12</w:t>
            </w:r>
          </w:p>
        </w:tc>
        <w:tc>
          <w:tcPr>
            <w:tcW w:type="dxa" w:w="3312"/>
            <w:vAlign w:val="center"/>
            <w:shd w:fill="FFFFFF"/>
          </w:tcPr>
          <w:p>
            <w:pPr>
              <w:spacing w:after="100" w:line="259" w:lineRule="auto"/>
              <w:jc w:val="right"/>
              <w:bidi/>
            </w:pPr>
            <w:r>
              <w:rPr>
                <w:rFonts w:ascii="Markazi Text" w:hAnsi="Markazi Text" w:cs="Markazi Text"/>
                <w:b w:val="0"/>
                <w:color w:val="000000"/>
                <w:sz w:val="22"/>
                <w:rtl/>
              </w:rPr>
              <w:t>خمس نقاط موثقة</w:t>
            </w:r>
          </w:p>
        </w:tc>
      </w:tr>
      <w:tr>
        <w:tc>
          <w:tcPr>
            <w:tcW w:type="dxa" w:w="792"/>
            <w:vAlign w:val="center"/>
            <w:shd w:fill="F6F8FC"/>
          </w:tcPr>
          <w:p>
            <w:pPr>
              <w:spacing w:after="100" w:line="259" w:lineRule="auto"/>
              <w:jc w:val="right"/>
              <w:bidi/>
            </w:pPr>
            <w:r>
              <w:rPr>
                <w:rFonts w:ascii="Markazi Text" w:hAnsi="Markazi Text" w:cs="Markazi Text"/>
                <w:b w:val="0"/>
                <w:color w:val="000000"/>
                <w:sz w:val="22"/>
                <w:rtl/>
              </w:rPr>
              <w:t>6</w:t>
            </w:r>
          </w:p>
        </w:tc>
        <w:tc>
          <w:tcPr>
            <w:tcW w:type="dxa" w:w="4464"/>
            <w:vAlign w:val="center"/>
            <w:shd w:fill="F6F8FC"/>
          </w:tcPr>
          <w:p>
            <w:pPr>
              <w:spacing w:after="100" w:line="259" w:lineRule="auto"/>
              <w:jc w:val="right"/>
              <w:bidi/>
            </w:pPr>
            <w:r>
              <w:rPr>
                <w:rFonts w:ascii="Markazi Text" w:hAnsi="Markazi Text" w:cs="Markazi Text"/>
                <w:b w:val="0"/>
                <w:color w:val="000000"/>
                <w:sz w:val="22"/>
                <w:rtl/>
              </w:rPr>
              <w:t>تحويل ملاحظات اجتماع إلى إجراءات</w:t>
            </w:r>
          </w:p>
        </w:tc>
        <w:tc>
          <w:tcPr>
            <w:tcW w:type="dxa" w:w="1080"/>
            <w:vAlign w:val="center"/>
            <w:shd w:fill="F6F8FC"/>
          </w:tcPr>
          <w:p>
            <w:pPr>
              <w:spacing w:after="100" w:line="259" w:lineRule="auto"/>
              <w:jc w:val="right"/>
              <w:bidi/>
            </w:pPr>
            <w:r>
              <w:rPr>
                <w:rFonts w:ascii="Markazi Text" w:hAnsi="Markazi Text" w:cs="Markazi Text"/>
                <w:b w:val="0"/>
                <w:color w:val="000000"/>
                <w:sz w:val="22"/>
                <w:rtl/>
              </w:rPr>
              <w:t>15</w:t>
            </w:r>
          </w:p>
        </w:tc>
        <w:tc>
          <w:tcPr>
            <w:tcW w:type="dxa" w:w="3312"/>
            <w:vAlign w:val="center"/>
            <w:shd w:fill="F6F8FC"/>
          </w:tcPr>
          <w:p>
            <w:pPr>
              <w:spacing w:after="100" w:line="259" w:lineRule="auto"/>
              <w:jc w:val="right"/>
              <w:bidi/>
            </w:pPr>
            <w:r>
              <w:rPr>
                <w:rFonts w:ascii="Markazi Text" w:hAnsi="Markazi Text" w:cs="Markazi Text"/>
                <w:b w:val="0"/>
                <w:color w:val="000000"/>
                <w:sz w:val="22"/>
                <w:rtl/>
              </w:rPr>
              <w:t>جدول قرار ومسؤول وموعد</w:t>
            </w:r>
          </w:p>
        </w:tc>
      </w:tr>
      <w:tr>
        <w:tc>
          <w:tcPr>
            <w:tcW w:type="dxa" w:w="792"/>
            <w:vAlign w:val="center"/>
            <w:shd w:fill="FFFFFF"/>
          </w:tcPr>
          <w:p>
            <w:pPr>
              <w:spacing w:after="100" w:line="259" w:lineRule="auto"/>
              <w:jc w:val="right"/>
              <w:bidi/>
            </w:pPr>
            <w:r>
              <w:rPr>
                <w:rFonts w:ascii="Markazi Text" w:hAnsi="Markazi Text" w:cs="Markazi Text"/>
                <w:b w:val="0"/>
                <w:color w:val="000000"/>
                <w:sz w:val="22"/>
                <w:rtl/>
              </w:rPr>
              <w:t>7</w:t>
            </w:r>
          </w:p>
        </w:tc>
        <w:tc>
          <w:tcPr>
            <w:tcW w:type="dxa" w:w="4464"/>
            <w:vAlign w:val="center"/>
            <w:shd w:fill="FFFFFF"/>
          </w:tcPr>
          <w:p>
            <w:pPr>
              <w:spacing w:after="100" w:line="259" w:lineRule="auto"/>
              <w:jc w:val="right"/>
              <w:bidi/>
            </w:pPr>
            <w:r>
              <w:rPr>
                <w:rFonts w:ascii="Markazi Text" w:hAnsi="Markazi Text" w:cs="Markazi Text"/>
                <w:b w:val="0"/>
                <w:color w:val="000000"/>
                <w:sz w:val="22"/>
                <w:rtl/>
              </w:rPr>
              <w:t>تحدي التحقق</w:t>
            </w:r>
          </w:p>
        </w:tc>
        <w:tc>
          <w:tcPr>
            <w:tcW w:type="dxa" w:w="1080"/>
            <w:vAlign w:val="center"/>
            <w:shd w:fill="FFFFFF"/>
          </w:tcPr>
          <w:p>
            <w:pPr>
              <w:spacing w:after="100" w:line="259" w:lineRule="auto"/>
              <w:jc w:val="right"/>
              <w:bidi/>
            </w:pPr>
            <w:r>
              <w:rPr>
                <w:rFonts w:ascii="Markazi Text" w:hAnsi="Markazi Text" w:cs="Markazi Text"/>
                <w:b w:val="0"/>
                <w:color w:val="000000"/>
                <w:sz w:val="22"/>
                <w:rtl/>
              </w:rPr>
              <w:t>20</w:t>
            </w:r>
          </w:p>
        </w:tc>
        <w:tc>
          <w:tcPr>
            <w:tcW w:type="dxa" w:w="3312"/>
            <w:vAlign w:val="center"/>
            <w:shd w:fill="FFFFFF"/>
          </w:tcPr>
          <w:p>
            <w:pPr>
              <w:spacing w:after="100" w:line="259" w:lineRule="auto"/>
              <w:jc w:val="right"/>
              <w:bidi/>
            </w:pPr>
            <w:r>
              <w:rPr>
                <w:rFonts w:ascii="Markazi Text" w:hAnsi="Markazi Text" w:cs="Markazi Text"/>
                <w:b w:val="0"/>
                <w:color w:val="000000"/>
                <w:sz w:val="22"/>
                <w:rtl/>
              </w:rPr>
              <w:t>سجل ادعاء ومصدر وقرار</w:t>
            </w:r>
          </w:p>
        </w:tc>
      </w:tr>
      <w:tr>
        <w:tc>
          <w:tcPr>
            <w:tcW w:type="dxa" w:w="792"/>
            <w:vAlign w:val="center"/>
            <w:shd w:fill="F6F8FC"/>
          </w:tcPr>
          <w:p>
            <w:pPr>
              <w:spacing w:after="100" w:line="259" w:lineRule="auto"/>
              <w:jc w:val="right"/>
              <w:bidi/>
            </w:pPr>
            <w:r>
              <w:rPr>
                <w:rFonts w:ascii="Markazi Text" w:hAnsi="Markazi Text" w:cs="Markazi Text"/>
                <w:b w:val="0"/>
                <w:color w:val="000000"/>
                <w:sz w:val="22"/>
                <w:rtl/>
              </w:rPr>
              <w:t>8</w:t>
            </w:r>
          </w:p>
        </w:tc>
        <w:tc>
          <w:tcPr>
            <w:tcW w:type="dxa" w:w="4464"/>
            <w:vAlign w:val="center"/>
            <w:shd w:fill="F6F8FC"/>
          </w:tcPr>
          <w:p>
            <w:pPr>
              <w:spacing w:after="100" w:line="259" w:lineRule="auto"/>
              <w:jc w:val="right"/>
              <w:bidi/>
            </w:pPr>
            <w:r>
              <w:rPr>
                <w:rFonts w:ascii="Markazi Text" w:hAnsi="Markazi Text" w:cs="Markazi Text"/>
                <w:b w:val="0"/>
                <w:color w:val="000000"/>
                <w:sz w:val="22"/>
                <w:rtl/>
              </w:rPr>
              <w:t>تصنيف المخاطر</w:t>
            </w:r>
          </w:p>
        </w:tc>
        <w:tc>
          <w:tcPr>
            <w:tcW w:type="dxa" w:w="1080"/>
            <w:vAlign w:val="center"/>
            <w:shd w:fill="F6F8FC"/>
          </w:tcPr>
          <w:p>
            <w:pPr>
              <w:spacing w:after="100" w:line="259" w:lineRule="auto"/>
              <w:jc w:val="right"/>
              <w:bidi/>
            </w:pPr>
            <w:r>
              <w:rPr>
                <w:rFonts w:ascii="Markazi Text" w:hAnsi="Markazi Text" w:cs="Markazi Text"/>
                <w:b w:val="0"/>
                <w:color w:val="000000"/>
                <w:sz w:val="22"/>
                <w:rtl/>
              </w:rPr>
              <w:t>15</w:t>
            </w:r>
          </w:p>
        </w:tc>
        <w:tc>
          <w:tcPr>
            <w:tcW w:type="dxa" w:w="3312"/>
            <w:vAlign w:val="center"/>
            <w:shd w:fill="F6F8FC"/>
          </w:tcPr>
          <w:p>
            <w:pPr>
              <w:spacing w:after="100" w:line="259" w:lineRule="auto"/>
              <w:jc w:val="right"/>
              <w:bidi/>
            </w:pPr>
            <w:r>
              <w:rPr>
                <w:rFonts w:ascii="Markazi Text" w:hAnsi="Markazi Text" w:cs="Markazi Text"/>
                <w:b w:val="0"/>
                <w:color w:val="000000"/>
                <w:sz w:val="22"/>
                <w:rtl/>
              </w:rPr>
              <w:t>ستة قرارات مبررة</w:t>
            </w:r>
          </w:p>
        </w:tc>
      </w:tr>
      <w:tr>
        <w:tc>
          <w:tcPr>
            <w:tcW w:type="dxa" w:w="792"/>
            <w:vAlign w:val="center"/>
            <w:shd w:fill="FFFFFF"/>
          </w:tcPr>
          <w:p>
            <w:pPr>
              <w:spacing w:after="100" w:line="259" w:lineRule="auto"/>
              <w:jc w:val="right"/>
              <w:bidi/>
            </w:pPr>
            <w:r>
              <w:rPr>
                <w:rFonts w:ascii="Markazi Text" w:hAnsi="Markazi Text" w:cs="Markazi Text"/>
                <w:b w:val="0"/>
                <w:color w:val="000000"/>
                <w:sz w:val="22"/>
                <w:rtl/>
              </w:rPr>
              <w:t>9</w:t>
            </w:r>
          </w:p>
        </w:tc>
        <w:tc>
          <w:tcPr>
            <w:tcW w:type="dxa" w:w="4464"/>
            <w:vAlign w:val="center"/>
            <w:shd w:fill="FFFFFF"/>
          </w:tcPr>
          <w:p>
            <w:pPr>
              <w:spacing w:after="100" w:line="259" w:lineRule="auto"/>
              <w:jc w:val="right"/>
              <w:bidi/>
            </w:pPr>
            <w:r>
              <w:rPr>
                <w:rFonts w:ascii="Markazi Text" w:hAnsi="Markazi Text" w:cs="Markazi Text"/>
                <w:b w:val="0"/>
                <w:color w:val="000000"/>
                <w:sz w:val="22"/>
                <w:rtl/>
              </w:rPr>
              <w:t>قياس الأثر</w:t>
            </w:r>
          </w:p>
        </w:tc>
        <w:tc>
          <w:tcPr>
            <w:tcW w:type="dxa" w:w="1080"/>
            <w:vAlign w:val="center"/>
            <w:shd w:fill="FFFFFF"/>
          </w:tcPr>
          <w:p>
            <w:pPr>
              <w:spacing w:after="100" w:line="259" w:lineRule="auto"/>
              <w:jc w:val="right"/>
              <w:bidi/>
            </w:pPr>
            <w:r>
              <w:rPr>
                <w:rFonts w:ascii="Markazi Text" w:hAnsi="Markazi Text" w:cs="Markazi Text"/>
                <w:b w:val="0"/>
                <w:color w:val="000000"/>
                <w:sz w:val="22"/>
                <w:rtl/>
              </w:rPr>
              <w:t>12</w:t>
            </w:r>
          </w:p>
        </w:tc>
        <w:tc>
          <w:tcPr>
            <w:tcW w:type="dxa" w:w="3312"/>
            <w:vAlign w:val="center"/>
            <w:shd w:fill="FFFFFF"/>
          </w:tcPr>
          <w:p>
            <w:pPr>
              <w:spacing w:after="100" w:line="259" w:lineRule="auto"/>
              <w:jc w:val="right"/>
              <w:bidi/>
            </w:pPr>
            <w:r>
              <w:rPr>
                <w:rFonts w:ascii="Markazi Text" w:hAnsi="Markazi Text" w:cs="Markazi Text"/>
                <w:b w:val="0"/>
                <w:color w:val="000000"/>
                <w:sz w:val="22"/>
                <w:rtl/>
              </w:rPr>
              <w:t>ساعات سنوية وجودة قبل وبعد</w:t>
            </w:r>
          </w:p>
        </w:tc>
      </w:tr>
      <w:tr>
        <w:tc>
          <w:tcPr>
            <w:tcW w:type="dxa" w:w="792"/>
            <w:vAlign w:val="center"/>
            <w:shd w:fill="F6F8FC"/>
          </w:tcPr>
          <w:p>
            <w:pPr>
              <w:spacing w:after="100" w:line="259" w:lineRule="auto"/>
              <w:jc w:val="right"/>
              <w:bidi/>
            </w:pPr>
            <w:r>
              <w:rPr>
                <w:rFonts w:ascii="Markazi Text" w:hAnsi="Markazi Text" w:cs="Markazi Text"/>
                <w:b w:val="0"/>
                <w:color w:val="000000"/>
                <w:sz w:val="22"/>
                <w:rtl/>
              </w:rPr>
              <w:t>10</w:t>
            </w:r>
          </w:p>
        </w:tc>
        <w:tc>
          <w:tcPr>
            <w:tcW w:type="dxa" w:w="4464"/>
            <w:vAlign w:val="center"/>
            <w:shd w:fill="F6F8FC"/>
          </w:tcPr>
          <w:p>
            <w:pPr>
              <w:spacing w:after="100" w:line="259" w:lineRule="auto"/>
              <w:jc w:val="right"/>
              <w:bidi/>
            </w:pPr>
            <w:r>
              <w:rPr>
                <w:rFonts w:ascii="Markazi Text" w:hAnsi="Markazi Text" w:cs="Markazi Text"/>
                <w:b w:val="0"/>
                <w:color w:val="000000"/>
                <w:sz w:val="22"/>
                <w:rtl/>
              </w:rPr>
              <w:t>المشروع الختامي</w:t>
            </w:r>
          </w:p>
        </w:tc>
        <w:tc>
          <w:tcPr>
            <w:tcW w:type="dxa" w:w="1080"/>
            <w:vAlign w:val="center"/>
            <w:shd w:fill="F6F8FC"/>
          </w:tcPr>
          <w:p>
            <w:pPr>
              <w:spacing w:after="100" w:line="259" w:lineRule="auto"/>
              <w:jc w:val="right"/>
              <w:bidi/>
            </w:pPr>
            <w:r>
              <w:rPr>
                <w:rFonts w:ascii="Markazi Text" w:hAnsi="Markazi Text" w:cs="Markazi Text"/>
                <w:b w:val="0"/>
                <w:color w:val="000000"/>
                <w:sz w:val="22"/>
                <w:rtl/>
              </w:rPr>
              <w:t>25</w:t>
            </w:r>
          </w:p>
        </w:tc>
        <w:tc>
          <w:tcPr>
            <w:tcW w:type="dxa" w:w="3312"/>
            <w:vAlign w:val="center"/>
            <w:shd w:fill="F6F8FC"/>
          </w:tcPr>
          <w:p>
            <w:pPr>
              <w:spacing w:after="100" w:line="259" w:lineRule="auto"/>
              <w:jc w:val="right"/>
              <w:bidi/>
            </w:pPr>
            <w:r>
              <w:rPr>
                <w:rFonts w:ascii="Markazi Text" w:hAnsi="Markazi Text" w:cs="Markazi Text"/>
                <w:b w:val="0"/>
                <w:color w:val="000000"/>
                <w:sz w:val="22"/>
                <w:rtl/>
              </w:rPr>
              <w:t>عرض حالة استخدام في ثلاث دقائق</w:t>
            </w:r>
          </w:p>
        </w:tc>
      </w:tr>
    </w:tbl>
    <w:p/>
    <w:p>
      <w:pPr>
        <w:spacing w:after="100" w:line="259" w:lineRule="auto"/>
        <w:jc w:val="right"/>
        <w:bidi/>
      </w:pPr>
      <w:r>
        <w:rPr>
          <w:rFonts w:ascii="Markazi Text" w:hAnsi="Markazi Text" w:cs="Markazi Text"/>
          <w:b w:val="0"/>
          <w:color w:val="000000"/>
          <w:sz w:val="24"/>
          <w:rtl/>
        </w:rPr>
        <w:t>يحمي المدرب وقت التطبيق. إذا تأخر النقاش، اختصر الأمثلة ولا تختصر تمرين التحقق أو وقت تجميع المشروع الختامي.</w:t>
      </w:r>
    </w:p>
    <w:p>
      <w:r>
        <w:br w:type="page"/>
      </w:r>
    </w:p>
    <w:p>
      <w:pPr>
        <w:pStyle w:val="Heading1"/>
        <w:keepNext/>
        <w:spacing w:after="100" w:line="259" w:lineRule="auto"/>
        <w:jc w:val="right"/>
        <w:bidi/>
      </w:pPr>
      <w:r>
        <w:rPr>
          <w:rFonts w:ascii="Markazi Text" w:hAnsi="Markazi Text" w:cs="Markazi Text"/>
          <w:b w:val="0"/>
          <w:color w:val="000000"/>
          <w:sz w:val="24"/>
          <w:rtl/>
        </w:rPr>
        <w:t>الإجابات النموذجية للأنشطة</w:t>
      </w:r>
    </w:p>
    <w:p>
      <w:pPr>
        <w:pStyle w:val="Heading2"/>
        <w:keepNext/>
        <w:spacing w:after="100" w:line="259" w:lineRule="auto"/>
        <w:jc w:val="right"/>
        <w:bidi/>
      </w:pPr>
      <w:r>
        <w:rPr>
          <w:rFonts w:ascii="Markazi Text" w:hAnsi="Markazi Text" w:cs="Markazi Text"/>
          <w:b w:val="0"/>
          <w:color w:val="000000"/>
          <w:sz w:val="24"/>
          <w:rtl/>
        </w:rPr>
        <w:t>مطابقة المهمة بالأداة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3312"/>
            <w:vAlign w:val="center"/>
            <w:shd w:fill="172554"/>
          </w:tcPr>
          <w:p>
            <w:pPr>
              <w:spacing w:after="100" w:line="259" w:lineRule="auto"/>
              <w:jc w:val="right"/>
              <w:bidi/>
            </w:pPr>
            <w:r>
              <w:rPr>
                <w:rFonts w:ascii="Markazi Text" w:hAnsi="Markazi Text" w:cs="Markazi Text"/>
                <w:b/>
                <w:color w:val="FFFFFF"/>
                <w:sz w:val="22"/>
                <w:rtl/>
              </w:rPr>
              <w:t>المهمة</w:t>
            </w:r>
          </w:p>
        </w:tc>
        <w:tc>
          <w:tcPr>
            <w:tcW w:type="dxa" w:w="2880"/>
            <w:vAlign w:val="center"/>
            <w:shd w:fill="172554"/>
          </w:tcPr>
          <w:p>
            <w:pPr>
              <w:spacing w:after="100" w:line="259" w:lineRule="auto"/>
              <w:jc w:val="right"/>
              <w:bidi/>
            </w:pPr>
            <w:r>
              <w:rPr>
                <w:rFonts w:ascii="Markazi Text" w:hAnsi="Markazi Text" w:cs="Markazi Text"/>
                <w:b/>
                <w:color w:val="FFFFFF"/>
                <w:sz w:val="22"/>
                <w:rtl/>
              </w:rPr>
              <w:t>العائلة المناسبة</w:t>
            </w:r>
          </w:p>
        </w:tc>
        <w:tc>
          <w:tcPr>
            <w:tcW w:type="dxa" w:w="3672"/>
            <w:vAlign w:val="center"/>
            <w:shd w:fill="172554"/>
          </w:tcPr>
          <w:p>
            <w:pPr>
              <w:spacing w:after="100" w:line="259" w:lineRule="auto"/>
              <w:jc w:val="right"/>
              <w:bidi/>
            </w:pPr>
            <w:r>
              <w:rPr>
                <w:rFonts w:ascii="Markazi Text" w:hAnsi="Markazi Text" w:cs="Markazi Text"/>
                <w:b/>
                <w:color w:val="FFFFFF"/>
                <w:sz w:val="22"/>
                <w:rtl/>
              </w:rPr>
              <w:t>القرار المرجح</w:t>
            </w:r>
          </w:p>
        </w:tc>
      </w:tr>
      <w:tr>
        <w:tc>
          <w:tcPr>
            <w:tcW w:type="dxa" w:w="3312"/>
            <w:vAlign w:val="center"/>
            <w:shd w:fill="FFFFFF"/>
          </w:tcPr>
          <w:p>
            <w:pPr>
              <w:spacing w:after="100" w:line="259" w:lineRule="auto"/>
              <w:jc w:val="right"/>
              <w:bidi/>
            </w:pPr>
            <w:r>
              <w:rPr>
                <w:rFonts w:ascii="Markazi Text" w:hAnsi="Markazi Text" w:cs="Markazi Text"/>
                <w:b w:val="0"/>
                <w:color w:val="000000"/>
                <w:sz w:val="22"/>
                <w:rtl/>
              </w:rPr>
              <w:t>إعلان فعالية عامة</w:t>
            </w:r>
          </w:p>
        </w:tc>
        <w:tc>
          <w:tcPr>
            <w:tcW w:type="dxa" w:w="2880"/>
            <w:vAlign w:val="center"/>
            <w:shd w:fill="FFFFFF"/>
          </w:tcPr>
          <w:p>
            <w:pPr>
              <w:spacing w:after="100" w:line="259" w:lineRule="auto"/>
              <w:jc w:val="right"/>
              <w:bidi/>
            </w:pPr>
            <w:r>
              <w:rPr>
                <w:rFonts w:ascii="Markazi Text" w:hAnsi="Markazi Text" w:cs="Markazi Text"/>
                <w:b w:val="0"/>
                <w:color w:val="000000"/>
                <w:sz w:val="22"/>
                <w:rtl/>
              </w:rPr>
              <w:t>مساعد محادثي أو ذكاء مدمج</w:t>
            </w:r>
          </w:p>
        </w:tc>
        <w:tc>
          <w:tcPr>
            <w:tcW w:type="dxa" w:w="3672"/>
            <w:vAlign w:val="center"/>
            <w:shd w:fill="FFFFFF"/>
          </w:tcPr>
          <w:p>
            <w:pPr>
              <w:spacing w:after="100" w:line="259" w:lineRule="auto"/>
              <w:jc w:val="right"/>
              <w:bidi/>
            </w:pPr>
            <w:r>
              <w:rPr>
                <w:rFonts w:ascii="Markazi Text" w:hAnsi="Markazi Text" w:cs="Markazi Text"/>
                <w:b w:val="0"/>
                <w:color w:val="000000"/>
                <w:sz w:val="22"/>
                <w:rtl/>
              </w:rPr>
              <w:t>استخدام مع مراجعة الحقائق والنبرة</w:t>
            </w:r>
          </w:p>
        </w:tc>
      </w:tr>
      <w:tr>
        <w:tc>
          <w:tcPr>
            <w:tcW w:type="dxa" w:w="3312"/>
            <w:vAlign w:val="center"/>
            <w:shd w:fill="F6F8FC"/>
          </w:tcPr>
          <w:p>
            <w:pPr>
              <w:spacing w:after="100" w:line="259" w:lineRule="auto"/>
              <w:jc w:val="right"/>
              <w:bidi/>
            </w:pPr>
            <w:r>
              <w:rPr>
                <w:rFonts w:ascii="Markazi Text" w:hAnsi="Markazi Text" w:cs="Markazi Text"/>
                <w:b w:val="0"/>
                <w:color w:val="000000"/>
                <w:sz w:val="22"/>
                <w:rtl/>
              </w:rPr>
              <w:t>تلخيص محضر داخلي</w:t>
            </w:r>
          </w:p>
        </w:tc>
        <w:tc>
          <w:tcPr>
            <w:tcW w:type="dxa" w:w="2880"/>
            <w:vAlign w:val="center"/>
            <w:shd w:fill="F6F8FC"/>
          </w:tcPr>
          <w:p>
            <w:pPr>
              <w:spacing w:after="100" w:line="259" w:lineRule="auto"/>
              <w:jc w:val="right"/>
              <w:bidi/>
            </w:pPr>
            <w:r>
              <w:rPr>
                <w:rFonts w:ascii="Markazi Text" w:hAnsi="Markazi Text" w:cs="Markazi Text"/>
                <w:b w:val="0"/>
                <w:color w:val="000000"/>
                <w:sz w:val="22"/>
                <w:rtl/>
              </w:rPr>
              <w:t>أداة مؤسسية معتمدة</w:t>
            </w:r>
          </w:p>
        </w:tc>
        <w:tc>
          <w:tcPr>
            <w:tcW w:type="dxa" w:w="3672"/>
            <w:vAlign w:val="center"/>
            <w:shd w:fill="F6F8FC"/>
          </w:tcPr>
          <w:p>
            <w:pPr>
              <w:spacing w:after="100" w:line="259" w:lineRule="auto"/>
              <w:jc w:val="right"/>
              <w:bidi/>
            </w:pPr>
            <w:r>
              <w:rPr>
                <w:rFonts w:ascii="Markazi Text" w:hAnsi="Markazi Text" w:cs="Markazi Text"/>
                <w:b w:val="0"/>
                <w:color w:val="000000"/>
                <w:sz w:val="22"/>
                <w:rtl/>
              </w:rPr>
              <w:t>استخدام بشروط وتقليل الأسماء</w:t>
            </w:r>
          </w:p>
        </w:tc>
      </w:tr>
      <w:tr>
        <w:tc>
          <w:tcPr>
            <w:tcW w:type="dxa" w:w="3312"/>
            <w:vAlign w:val="center"/>
            <w:shd w:fill="FFFFFF"/>
          </w:tcPr>
          <w:p>
            <w:pPr>
              <w:spacing w:after="100" w:line="259" w:lineRule="auto"/>
              <w:jc w:val="right"/>
              <w:bidi/>
            </w:pPr>
            <w:r>
              <w:rPr>
                <w:rFonts w:ascii="Markazi Text" w:hAnsi="Markazi Text" w:cs="Markazi Text"/>
                <w:b w:val="0"/>
                <w:color w:val="000000"/>
                <w:sz w:val="22"/>
                <w:rtl/>
              </w:rPr>
              <w:t>تحليل طلبات خدمة مصطنعة</w:t>
            </w:r>
          </w:p>
        </w:tc>
        <w:tc>
          <w:tcPr>
            <w:tcW w:type="dxa" w:w="2880"/>
            <w:vAlign w:val="center"/>
            <w:shd w:fill="FFFFFF"/>
          </w:tcPr>
          <w:p>
            <w:pPr>
              <w:spacing w:after="100" w:line="259" w:lineRule="auto"/>
              <w:jc w:val="right"/>
              <w:bidi/>
            </w:pPr>
            <w:r>
              <w:rPr>
                <w:rFonts w:ascii="Markazi Text" w:hAnsi="Markazi Text" w:cs="Markazi Text"/>
                <w:b w:val="0"/>
                <w:color w:val="000000"/>
                <w:sz w:val="22"/>
                <w:rtl/>
              </w:rPr>
              <w:t>جداول بيانات وذكاء مدمج</w:t>
            </w:r>
          </w:p>
        </w:tc>
        <w:tc>
          <w:tcPr>
            <w:tcW w:type="dxa" w:w="3672"/>
            <w:vAlign w:val="center"/>
            <w:shd w:fill="FFFFFF"/>
          </w:tcPr>
          <w:p>
            <w:pPr>
              <w:spacing w:after="100" w:line="259" w:lineRule="auto"/>
              <w:jc w:val="right"/>
              <w:bidi/>
            </w:pPr>
            <w:r>
              <w:rPr>
                <w:rFonts w:ascii="Markazi Text" w:hAnsi="Markazi Text" w:cs="Markazi Text"/>
                <w:b w:val="0"/>
                <w:color w:val="000000"/>
                <w:sz w:val="22"/>
                <w:rtl/>
              </w:rPr>
              <w:t>استخدام ومراجعة الحسابات</w:t>
            </w:r>
          </w:p>
        </w:tc>
      </w:tr>
      <w:tr>
        <w:tc>
          <w:tcPr>
            <w:tcW w:type="dxa" w:w="3312"/>
            <w:vAlign w:val="center"/>
            <w:shd w:fill="F6F8FC"/>
          </w:tcPr>
          <w:p>
            <w:pPr>
              <w:spacing w:after="100" w:line="259" w:lineRule="auto"/>
              <w:jc w:val="right"/>
              <w:bidi/>
            </w:pPr>
            <w:r>
              <w:rPr>
                <w:rFonts w:ascii="Markazi Text" w:hAnsi="Markazi Text" w:cs="Markazi Text"/>
                <w:b w:val="0"/>
                <w:color w:val="000000"/>
                <w:sz w:val="22"/>
                <w:rtl/>
              </w:rPr>
              <w:t>شكوى مستفيد ببيانات هوية</w:t>
            </w:r>
          </w:p>
        </w:tc>
        <w:tc>
          <w:tcPr>
            <w:tcW w:type="dxa" w:w="2880"/>
            <w:vAlign w:val="center"/>
            <w:shd w:fill="F6F8FC"/>
          </w:tcPr>
          <w:p>
            <w:pPr>
              <w:spacing w:after="100" w:line="259" w:lineRule="auto"/>
              <w:jc w:val="right"/>
              <w:bidi/>
            </w:pPr>
            <w:r>
              <w:rPr>
                <w:rFonts w:ascii="Markazi Text" w:hAnsi="Markazi Text" w:cs="Markazi Text"/>
                <w:b w:val="0"/>
                <w:color w:val="000000"/>
                <w:sz w:val="22"/>
                <w:rtl/>
              </w:rPr>
              <w:t>لا تستخدم أداة عامة</w:t>
            </w:r>
          </w:p>
        </w:tc>
        <w:tc>
          <w:tcPr>
            <w:tcW w:type="dxa" w:w="3672"/>
            <w:vAlign w:val="center"/>
            <w:shd w:fill="F6F8FC"/>
          </w:tcPr>
          <w:p>
            <w:pPr>
              <w:spacing w:after="100" w:line="259" w:lineRule="auto"/>
              <w:jc w:val="right"/>
              <w:bidi/>
            </w:pPr>
            <w:r>
              <w:rPr>
                <w:rFonts w:ascii="Markazi Text" w:hAnsi="Markazi Text" w:cs="Markazi Text"/>
                <w:b w:val="0"/>
                <w:color w:val="000000"/>
                <w:sz w:val="22"/>
                <w:rtl/>
              </w:rPr>
              <w:t>رفض أو إخفاء الهوية في بيئة معتمدة</w:t>
            </w:r>
          </w:p>
        </w:tc>
      </w:tr>
      <w:tr>
        <w:tc>
          <w:tcPr>
            <w:tcW w:type="dxa" w:w="3312"/>
            <w:vAlign w:val="center"/>
            <w:shd w:fill="FFFFFF"/>
          </w:tcPr>
          <w:p>
            <w:pPr>
              <w:spacing w:after="100" w:line="259" w:lineRule="auto"/>
              <w:jc w:val="right"/>
              <w:bidi/>
            </w:pPr>
            <w:r>
              <w:rPr>
                <w:rFonts w:ascii="Markazi Text" w:hAnsi="Markazi Text" w:cs="Markazi Text"/>
                <w:b w:val="0"/>
                <w:color w:val="000000"/>
                <w:sz w:val="22"/>
                <w:rtl/>
              </w:rPr>
              <w:t>مفاهيم صور لحملة عامة</w:t>
            </w:r>
          </w:p>
        </w:tc>
        <w:tc>
          <w:tcPr>
            <w:tcW w:type="dxa" w:w="2880"/>
            <w:vAlign w:val="center"/>
            <w:shd w:fill="FFFFFF"/>
          </w:tcPr>
          <w:p>
            <w:pPr>
              <w:spacing w:after="100" w:line="259" w:lineRule="auto"/>
              <w:jc w:val="right"/>
              <w:bidi/>
            </w:pPr>
            <w:r>
              <w:rPr>
                <w:rFonts w:ascii="Markazi Text" w:hAnsi="Markazi Text" w:cs="Markazi Text"/>
                <w:b w:val="0"/>
                <w:color w:val="000000"/>
                <w:sz w:val="22"/>
                <w:rtl/>
              </w:rPr>
              <w:t>أداة وسائط معتمدة</w:t>
            </w:r>
          </w:p>
        </w:tc>
        <w:tc>
          <w:tcPr>
            <w:tcW w:type="dxa" w:w="3672"/>
            <w:vAlign w:val="center"/>
            <w:shd w:fill="FFFFFF"/>
          </w:tcPr>
          <w:p>
            <w:pPr>
              <w:spacing w:after="100" w:line="259" w:lineRule="auto"/>
              <w:jc w:val="right"/>
              <w:bidi/>
            </w:pPr>
            <w:r>
              <w:rPr>
                <w:rFonts w:ascii="Markazi Text" w:hAnsi="Markazi Text" w:cs="Markazi Text"/>
                <w:b w:val="0"/>
                <w:color w:val="000000"/>
                <w:sz w:val="22"/>
                <w:rtl/>
              </w:rPr>
              <w:t>استخدام مع مراجعة الحقوق والهوية البصرية</w:t>
            </w:r>
          </w:p>
        </w:tc>
      </w:tr>
      <w:tr>
        <w:tc>
          <w:tcPr>
            <w:tcW w:type="dxa" w:w="3312"/>
            <w:vAlign w:val="center"/>
            <w:shd w:fill="F6F8FC"/>
          </w:tcPr>
          <w:p>
            <w:pPr>
              <w:spacing w:after="100" w:line="259" w:lineRule="auto"/>
              <w:jc w:val="right"/>
              <w:bidi/>
            </w:pPr>
            <w:r>
              <w:rPr>
                <w:rFonts w:ascii="Markazi Text" w:hAnsi="Markazi Text" w:cs="Markazi Text"/>
                <w:b w:val="0"/>
                <w:color w:val="000000"/>
                <w:sz w:val="22"/>
                <w:rtl/>
              </w:rPr>
              <w:t>قرار قانوني نهائي</w:t>
            </w:r>
          </w:p>
        </w:tc>
        <w:tc>
          <w:tcPr>
            <w:tcW w:type="dxa" w:w="2880"/>
            <w:vAlign w:val="center"/>
            <w:shd w:fill="F6F8FC"/>
          </w:tcPr>
          <w:p>
            <w:pPr>
              <w:spacing w:after="100" w:line="259" w:lineRule="auto"/>
              <w:jc w:val="right"/>
              <w:bidi/>
            </w:pPr>
            <w:r>
              <w:rPr>
                <w:rFonts w:ascii="Markazi Text" w:hAnsi="Markazi Text" w:cs="Markazi Text"/>
                <w:b w:val="0"/>
                <w:color w:val="000000"/>
                <w:sz w:val="22"/>
                <w:rtl/>
              </w:rPr>
              <w:t>يقود الإنسان</w:t>
            </w:r>
          </w:p>
        </w:tc>
        <w:tc>
          <w:tcPr>
            <w:tcW w:type="dxa" w:w="3672"/>
            <w:vAlign w:val="center"/>
            <w:shd w:fill="F6F8FC"/>
          </w:tcPr>
          <w:p>
            <w:pPr>
              <w:spacing w:after="100" w:line="259" w:lineRule="auto"/>
              <w:jc w:val="right"/>
              <w:bidi/>
            </w:pPr>
            <w:r>
              <w:rPr>
                <w:rFonts w:ascii="Markazi Text" w:hAnsi="Markazi Text" w:cs="Markazi Text"/>
                <w:b w:val="0"/>
                <w:color w:val="000000"/>
                <w:sz w:val="22"/>
                <w:rtl/>
              </w:rPr>
              <w:t>يستخدم المساعد للبحث الأولي فقط</w:t>
            </w:r>
          </w:p>
        </w:tc>
      </w:tr>
    </w:tbl>
    <w:p/>
    <w:p>
      <w:pPr>
        <w:pStyle w:val="Heading2"/>
        <w:keepNext/>
        <w:spacing w:after="100" w:line="259" w:lineRule="auto"/>
        <w:jc w:val="right"/>
        <w:bidi/>
      </w:pPr>
      <w:r>
        <w:rPr>
          <w:rFonts w:ascii="Markazi Text" w:hAnsi="Markazi Text" w:cs="Markazi Text"/>
          <w:b w:val="0"/>
          <w:color w:val="000000"/>
          <w:sz w:val="24"/>
          <w:rtl/>
        </w:rPr>
        <w:t>بطاقات المخاطر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tblHeader w:val="true"/>
        </w:trPr>
        <w:tc>
          <w:tcPr>
            <w:tcW w:type="dxa" w:w="1008"/>
            <w:vAlign w:val="center"/>
            <w:shd w:fill="172554"/>
          </w:tcPr>
          <w:p>
            <w:pPr>
              <w:spacing w:after="100" w:line="259" w:lineRule="auto"/>
              <w:jc w:val="right"/>
              <w:bidi/>
            </w:pPr>
            <w:r>
              <w:rPr>
                <w:rFonts w:ascii="Markazi Text" w:hAnsi="Markazi Text" w:cs="Markazi Text"/>
                <w:b/>
                <w:color w:val="FFFFFF"/>
                <w:sz w:val="22"/>
                <w:rtl/>
              </w:rPr>
              <w:t>البطاقة</w:t>
            </w:r>
          </w:p>
        </w:tc>
        <w:tc>
          <w:tcPr>
            <w:tcW w:type="dxa" w:w="1944"/>
            <w:vAlign w:val="center"/>
            <w:shd w:fill="172554"/>
          </w:tcPr>
          <w:p>
            <w:pPr>
              <w:spacing w:after="100" w:line="259" w:lineRule="auto"/>
              <w:jc w:val="right"/>
              <w:bidi/>
            </w:pPr>
            <w:r>
              <w:rPr>
                <w:rFonts w:ascii="Markazi Text" w:hAnsi="Markazi Text" w:cs="Markazi Text"/>
                <w:b/>
                <w:color w:val="FFFFFF"/>
                <w:sz w:val="22"/>
                <w:rtl/>
              </w:rPr>
              <w:t>التصنيف</w:t>
            </w:r>
          </w:p>
        </w:tc>
        <w:tc>
          <w:tcPr>
            <w:tcW w:type="dxa" w:w="1440"/>
            <w:vAlign w:val="center"/>
            <w:shd w:fill="172554"/>
          </w:tcPr>
          <w:p>
            <w:pPr>
              <w:spacing w:after="100" w:line="259" w:lineRule="auto"/>
              <w:jc w:val="right"/>
              <w:bidi/>
            </w:pPr>
            <w:r>
              <w:rPr>
                <w:rFonts w:ascii="Markazi Text" w:hAnsi="Markazi Text" w:cs="Markazi Text"/>
                <w:b/>
                <w:color w:val="FFFFFF"/>
                <w:sz w:val="22"/>
                <w:rtl/>
              </w:rPr>
              <w:t>المخاطر</w:t>
            </w:r>
          </w:p>
        </w:tc>
        <w:tc>
          <w:tcPr>
            <w:tcW w:type="dxa" w:w="5472"/>
            <w:vAlign w:val="center"/>
            <w:shd w:fill="172554"/>
          </w:tcPr>
          <w:p>
            <w:pPr>
              <w:spacing w:after="100" w:line="259" w:lineRule="auto"/>
              <w:jc w:val="right"/>
              <w:bidi/>
            </w:pPr>
            <w:r>
              <w:rPr>
                <w:rFonts w:ascii="Markazi Text" w:hAnsi="Markazi Text" w:cs="Markazi Text"/>
                <w:b/>
                <w:color w:val="FFFFFF"/>
                <w:sz w:val="22"/>
                <w:rtl/>
              </w:rPr>
              <w:t>الإجابة النموذجية</w:t>
            </w:r>
          </w:p>
        </w:tc>
      </w:tr>
      <w:tr>
        <w:tc>
          <w:tcPr>
            <w:tcW w:type="dxa" w:w="1008"/>
            <w:vAlign w:val="center"/>
            <w:shd w:fill="FFFFFF"/>
          </w:tcPr>
          <w:p>
            <w:pPr>
              <w:spacing w:after="100" w:line="259" w:lineRule="auto"/>
              <w:jc w:val="right"/>
              <w:bidi/>
            </w:pPr>
            <w:r>
              <w:rPr>
                <w:rFonts w:ascii="Markazi Text" w:hAnsi="Markazi Text" w:cs="Markazi Text"/>
                <w:b w:val="0"/>
                <w:color w:val="000000"/>
                <w:sz w:val="22"/>
                <w:rtl/>
              </w:rPr>
              <w:t>1</w:t>
            </w:r>
          </w:p>
        </w:tc>
        <w:tc>
          <w:tcPr>
            <w:tcW w:type="dxa" w:w="1944"/>
            <w:vAlign w:val="center"/>
            <w:shd w:fill="FFFFFF"/>
          </w:tcPr>
          <w:p>
            <w:pPr>
              <w:spacing w:after="100" w:line="259" w:lineRule="auto"/>
              <w:jc w:val="right"/>
              <w:bidi/>
            </w:pPr>
            <w:r>
              <w:rPr>
                <w:rFonts w:ascii="Markazi Text" w:hAnsi="Markazi Text" w:cs="Markazi Text"/>
                <w:b w:val="0"/>
                <w:color w:val="000000"/>
                <w:sz w:val="22"/>
                <w:rtl/>
              </w:rPr>
              <w:t>عام</w:t>
            </w:r>
          </w:p>
        </w:tc>
        <w:tc>
          <w:tcPr>
            <w:tcW w:type="dxa" w:w="1440"/>
            <w:vAlign w:val="center"/>
            <w:shd w:fill="FFFFFF"/>
          </w:tcPr>
          <w:p>
            <w:pPr>
              <w:spacing w:after="100" w:line="259" w:lineRule="auto"/>
              <w:jc w:val="right"/>
              <w:bidi/>
            </w:pPr>
            <w:r>
              <w:rPr>
                <w:rFonts w:ascii="Markazi Text" w:hAnsi="Markazi Text" w:cs="Markazi Text"/>
                <w:b w:val="0"/>
                <w:color w:val="000000"/>
                <w:sz w:val="22"/>
                <w:rtl/>
              </w:rPr>
              <w:t>أخضر</w:t>
            </w:r>
          </w:p>
        </w:tc>
        <w:tc>
          <w:tcPr>
            <w:tcW w:type="dxa" w:w="5472"/>
            <w:vAlign w:val="center"/>
            <w:shd w:fill="FFFFFF"/>
          </w:tcPr>
          <w:p>
            <w:pPr>
              <w:spacing w:after="100" w:line="259" w:lineRule="auto"/>
              <w:jc w:val="right"/>
              <w:bidi/>
            </w:pPr>
            <w:r>
              <w:rPr>
                <w:rFonts w:ascii="Markazi Text" w:hAnsi="Markazi Text" w:cs="Markazi Text"/>
                <w:b w:val="0"/>
                <w:color w:val="000000"/>
                <w:sz w:val="22"/>
                <w:rtl/>
              </w:rPr>
              <w:t>يمكن الاستخدام في أداة معتمدة مع مراجعة قبل النشر</w:t>
            </w:r>
          </w:p>
        </w:tc>
      </w:tr>
      <w:tr>
        <w:tc>
          <w:tcPr>
            <w:tcW w:type="dxa" w:w="1008"/>
            <w:vAlign w:val="center"/>
            <w:shd w:fill="F6F8FC"/>
          </w:tcPr>
          <w:p>
            <w:pPr>
              <w:spacing w:after="100" w:line="259" w:lineRule="auto"/>
              <w:jc w:val="right"/>
              <w:bidi/>
            </w:pPr>
            <w:r>
              <w:rPr>
                <w:rFonts w:ascii="Markazi Text" w:hAnsi="Markazi Text" w:cs="Markazi Text"/>
                <w:b w:val="0"/>
                <w:color w:val="000000"/>
                <w:sz w:val="22"/>
                <w:rtl/>
              </w:rPr>
              <w:t>2</w:t>
            </w:r>
          </w:p>
        </w:tc>
        <w:tc>
          <w:tcPr>
            <w:tcW w:type="dxa" w:w="1944"/>
            <w:vAlign w:val="center"/>
            <w:shd w:fill="F6F8FC"/>
          </w:tcPr>
          <w:p>
            <w:pPr>
              <w:spacing w:after="100" w:line="259" w:lineRule="auto"/>
              <w:jc w:val="right"/>
              <w:bidi/>
            </w:pPr>
            <w:r>
              <w:rPr>
                <w:rFonts w:ascii="Markazi Text" w:hAnsi="Markazi Text" w:cs="Markazi Text"/>
                <w:b w:val="0"/>
                <w:color w:val="000000"/>
                <w:sz w:val="22"/>
                <w:rtl/>
              </w:rPr>
              <w:t>داخلي</w:t>
            </w:r>
          </w:p>
        </w:tc>
        <w:tc>
          <w:tcPr>
            <w:tcW w:type="dxa" w:w="1440"/>
            <w:vAlign w:val="center"/>
            <w:shd w:fill="F6F8FC"/>
          </w:tcPr>
          <w:p>
            <w:pPr>
              <w:spacing w:after="100" w:line="259" w:lineRule="auto"/>
              <w:jc w:val="right"/>
              <w:bidi/>
            </w:pPr>
            <w:r>
              <w:rPr>
                <w:rFonts w:ascii="Markazi Text" w:hAnsi="Markazi Text" w:cs="Markazi Text"/>
                <w:b w:val="0"/>
                <w:color w:val="000000"/>
                <w:sz w:val="22"/>
                <w:rtl/>
              </w:rPr>
              <w:t>أصفر</w:t>
            </w:r>
          </w:p>
        </w:tc>
        <w:tc>
          <w:tcPr>
            <w:tcW w:type="dxa" w:w="5472"/>
            <w:vAlign w:val="center"/>
            <w:shd w:fill="F6F8FC"/>
          </w:tcPr>
          <w:p>
            <w:pPr>
              <w:spacing w:after="100" w:line="259" w:lineRule="auto"/>
              <w:jc w:val="right"/>
              <w:bidi/>
            </w:pPr>
            <w:r>
              <w:rPr>
                <w:rFonts w:ascii="Markazi Text" w:hAnsi="Markazi Text" w:cs="Markazi Text"/>
                <w:b w:val="0"/>
                <w:color w:val="000000"/>
                <w:sz w:val="22"/>
                <w:rtl/>
              </w:rPr>
              <w:t>أداة مؤسسية فقط مع تقليل البيانات ومراجعة القرارات</w:t>
            </w:r>
          </w:p>
        </w:tc>
      </w:tr>
      <w:tr>
        <w:tc>
          <w:tcPr>
            <w:tcW w:type="dxa" w:w="1008"/>
            <w:vAlign w:val="center"/>
            <w:shd w:fill="FFFFFF"/>
          </w:tcPr>
          <w:p>
            <w:pPr>
              <w:spacing w:after="100" w:line="259" w:lineRule="auto"/>
              <w:jc w:val="right"/>
              <w:bidi/>
            </w:pPr>
            <w:r>
              <w:rPr>
                <w:rFonts w:ascii="Markazi Text" w:hAnsi="Markazi Text" w:cs="Markazi Text"/>
                <w:b w:val="0"/>
                <w:color w:val="000000"/>
                <w:sz w:val="22"/>
                <w:rtl/>
              </w:rPr>
              <w:t>3</w:t>
            </w:r>
          </w:p>
        </w:tc>
        <w:tc>
          <w:tcPr>
            <w:tcW w:type="dxa" w:w="1944"/>
            <w:vAlign w:val="center"/>
            <w:shd w:fill="FFFFFF"/>
          </w:tcPr>
          <w:p>
            <w:pPr>
              <w:spacing w:after="100" w:line="259" w:lineRule="auto"/>
              <w:jc w:val="right"/>
              <w:bidi/>
            </w:pPr>
            <w:r>
              <w:rPr>
                <w:rFonts w:ascii="Markazi Text" w:hAnsi="Markazi Text" w:cs="Markazi Text"/>
                <w:b w:val="0"/>
                <w:color w:val="000000"/>
                <w:sz w:val="22"/>
                <w:rtl/>
              </w:rPr>
              <w:t>شخصي وسري</w:t>
            </w:r>
          </w:p>
        </w:tc>
        <w:tc>
          <w:tcPr>
            <w:tcW w:type="dxa" w:w="1440"/>
            <w:vAlign w:val="center"/>
            <w:shd w:fill="FFFFFF"/>
          </w:tcPr>
          <w:p>
            <w:pPr>
              <w:spacing w:after="100" w:line="259" w:lineRule="auto"/>
              <w:jc w:val="right"/>
              <w:bidi/>
            </w:pPr>
            <w:r>
              <w:rPr>
                <w:rFonts w:ascii="Markazi Text" w:hAnsi="Markazi Text" w:cs="Markazi Text"/>
                <w:b w:val="0"/>
                <w:color w:val="000000"/>
                <w:sz w:val="22"/>
                <w:rtl/>
              </w:rPr>
              <w:t>أحمر</w:t>
            </w:r>
          </w:p>
        </w:tc>
        <w:tc>
          <w:tcPr>
            <w:tcW w:type="dxa" w:w="5472"/>
            <w:vAlign w:val="center"/>
            <w:shd w:fill="FFFFFF"/>
          </w:tcPr>
          <w:p>
            <w:pPr>
              <w:spacing w:after="100" w:line="259" w:lineRule="auto"/>
              <w:jc w:val="right"/>
              <w:bidi/>
            </w:pPr>
            <w:r>
              <w:rPr>
                <w:rFonts w:ascii="Markazi Text" w:hAnsi="Markazi Text" w:cs="Markazi Text"/>
                <w:b w:val="0"/>
                <w:color w:val="000000"/>
                <w:sz w:val="22"/>
                <w:rtl/>
              </w:rPr>
              <w:t>لا تستخدم الأداة العامة، وأزل الهوية أو استخدم نظاماً معتمداً</w:t>
            </w:r>
          </w:p>
        </w:tc>
      </w:tr>
      <w:tr>
        <w:tc>
          <w:tcPr>
            <w:tcW w:type="dxa" w:w="1008"/>
            <w:vAlign w:val="center"/>
            <w:shd w:fill="F6F8FC"/>
          </w:tcPr>
          <w:p>
            <w:pPr>
              <w:spacing w:after="100" w:line="259" w:lineRule="auto"/>
              <w:jc w:val="right"/>
              <w:bidi/>
            </w:pPr>
            <w:r>
              <w:rPr>
                <w:rFonts w:ascii="Markazi Text" w:hAnsi="Markazi Text" w:cs="Markazi Text"/>
                <w:b w:val="0"/>
                <w:color w:val="000000"/>
                <w:sz w:val="22"/>
                <w:rtl/>
              </w:rPr>
              <w:t>4</w:t>
            </w:r>
          </w:p>
        </w:tc>
        <w:tc>
          <w:tcPr>
            <w:tcW w:type="dxa" w:w="1944"/>
            <w:vAlign w:val="center"/>
            <w:shd w:fill="F6F8FC"/>
          </w:tcPr>
          <w:p>
            <w:pPr>
              <w:spacing w:after="100" w:line="259" w:lineRule="auto"/>
              <w:jc w:val="right"/>
              <w:bidi/>
            </w:pPr>
            <w:r>
              <w:rPr>
                <w:rFonts w:ascii="Markazi Text" w:hAnsi="Markazi Text" w:cs="Markazi Text"/>
                <w:b w:val="0"/>
                <w:color w:val="000000"/>
                <w:sz w:val="22"/>
                <w:rtl/>
              </w:rPr>
              <w:t>داخلي</w:t>
            </w:r>
          </w:p>
        </w:tc>
        <w:tc>
          <w:tcPr>
            <w:tcW w:type="dxa" w:w="1440"/>
            <w:vAlign w:val="center"/>
            <w:shd w:fill="F6F8FC"/>
          </w:tcPr>
          <w:p>
            <w:pPr>
              <w:spacing w:after="100" w:line="259" w:lineRule="auto"/>
              <w:jc w:val="right"/>
              <w:bidi/>
            </w:pPr>
            <w:r>
              <w:rPr>
                <w:rFonts w:ascii="Markazi Text" w:hAnsi="Markazi Text" w:cs="Markazi Text"/>
                <w:b w:val="0"/>
                <w:color w:val="000000"/>
                <w:sz w:val="22"/>
                <w:rtl/>
              </w:rPr>
              <w:t>أصفر</w:t>
            </w:r>
          </w:p>
        </w:tc>
        <w:tc>
          <w:tcPr>
            <w:tcW w:type="dxa" w:w="5472"/>
            <w:vAlign w:val="center"/>
            <w:shd w:fill="F6F8FC"/>
          </w:tcPr>
          <w:p>
            <w:pPr>
              <w:spacing w:after="100" w:line="259" w:lineRule="auto"/>
              <w:jc w:val="right"/>
              <w:bidi/>
            </w:pPr>
            <w:r>
              <w:rPr>
                <w:rFonts w:ascii="Markazi Text" w:hAnsi="Markazi Text" w:cs="Markazi Text"/>
                <w:b w:val="0"/>
                <w:color w:val="000000"/>
                <w:sz w:val="22"/>
                <w:rtl/>
              </w:rPr>
              <w:t>حلل الطلبات لكن لا تفوض قرار الترشيح النهائي</w:t>
            </w:r>
          </w:p>
        </w:tc>
      </w:tr>
      <w:tr>
        <w:tc>
          <w:tcPr>
            <w:tcW w:type="dxa" w:w="1008"/>
            <w:vAlign w:val="center"/>
            <w:shd w:fill="FFFFFF"/>
          </w:tcPr>
          <w:p>
            <w:pPr>
              <w:spacing w:after="100" w:line="259" w:lineRule="auto"/>
              <w:jc w:val="right"/>
              <w:bidi/>
            </w:pPr>
            <w:r>
              <w:rPr>
                <w:rFonts w:ascii="Markazi Text" w:hAnsi="Markazi Text" w:cs="Markazi Text"/>
                <w:b w:val="0"/>
                <w:color w:val="000000"/>
                <w:sz w:val="22"/>
                <w:rtl/>
              </w:rPr>
              <w:t>5</w:t>
            </w:r>
          </w:p>
        </w:tc>
        <w:tc>
          <w:tcPr>
            <w:tcW w:type="dxa" w:w="1944"/>
            <w:vAlign w:val="center"/>
            <w:shd w:fill="FFFFFF"/>
          </w:tcPr>
          <w:p>
            <w:pPr>
              <w:spacing w:after="100" w:line="259" w:lineRule="auto"/>
              <w:jc w:val="right"/>
              <w:bidi/>
            </w:pPr>
            <w:r>
              <w:rPr>
                <w:rFonts w:ascii="Markazi Text" w:hAnsi="Markazi Text" w:cs="Markazi Text"/>
                <w:b w:val="0"/>
                <w:color w:val="000000"/>
                <w:sz w:val="22"/>
                <w:rtl/>
              </w:rPr>
              <w:t>مصدر عام وأثر مرتفع</w:t>
            </w:r>
          </w:p>
        </w:tc>
        <w:tc>
          <w:tcPr>
            <w:tcW w:type="dxa" w:w="1440"/>
            <w:vAlign w:val="center"/>
            <w:shd w:fill="FFFFFF"/>
          </w:tcPr>
          <w:p>
            <w:pPr>
              <w:spacing w:after="100" w:line="259" w:lineRule="auto"/>
              <w:jc w:val="right"/>
              <w:bidi/>
            </w:pPr>
            <w:r>
              <w:rPr>
                <w:rFonts w:ascii="Markazi Text" w:hAnsi="Markazi Text" w:cs="Markazi Text"/>
                <w:b w:val="0"/>
                <w:color w:val="000000"/>
                <w:sz w:val="22"/>
                <w:rtl/>
              </w:rPr>
              <w:t>أحمر</w:t>
            </w:r>
          </w:p>
        </w:tc>
        <w:tc>
          <w:tcPr>
            <w:tcW w:type="dxa" w:w="5472"/>
            <w:vAlign w:val="center"/>
            <w:shd w:fill="FFFFFF"/>
          </w:tcPr>
          <w:p>
            <w:pPr>
              <w:spacing w:after="100" w:line="259" w:lineRule="auto"/>
              <w:jc w:val="right"/>
              <w:bidi/>
            </w:pPr>
            <w:r>
              <w:rPr>
                <w:rFonts w:ascii="Markazi Text" w:hAnsi="Markazi Text" w:cs="Markazi Text"/>
                <w:b w:val="0"/>
                <w:color w:val="000000"/>
                <w:sz w:val="22"/>
                <w:rtl/>
              </w:rPr>
              <w:t>مراجعة قانونية ومصدر رسمي قبل أي إجراء</w:t>
            </w:r>
          </w:p>
        </w:tc>
      </w:tr>
      <w:tr>
        <w:tc>
          <w:tcPr>
            <w:tcW w:type="dxa" w:w="1008"/>
            <w:vAlign w:val="center"/>
            <w:shd w:fill="F6F8FC"/>
          </w:tcPr>
          <w:p>
            <w:pPr>
              <w:spacing w:after="100" w:line="259" w:lineRule="auto"/>
              <w:jc w:val="right"/>
              <w:bidi/>
            </w:pPr>
            <w:r>
              <w:rPr>
                <w:rFonts w:ascii="Markazi Text" w:hAnsi="Markazi Text" w:cs="Markazi Text"/>
                <w:b w:val="0"/>
                <w:color w:val="000000"/>
                <w:sz w:val="22"/>
                <w:rtl/>
              </w:rPr>
              <w:t>6</w:t>
            </w:r>
          </w:p>
        </w:tc>
        <w:tc>
          <w:tcPr>
            <w:tcW w:type="dxa" w:w="1944"/>
            <w:vAlign w:val="center"/>
            <w:shd w:fill="F6F8FC"/>
          </w:tcPr>
          <w:p>
            <w:pPr>
              <w:spacing w:after="100" w:line="259" w:lineRule="auto"/>
              <w:jc w:val="right"/>
              <w:bidi/>
            </w:pPr>
            <w:r>
              <w:rPr>
                <w:rFonts w:ascii="Markazi Text" w:hAnsi="Markazi Text" w:cs="Markazi Text"/>
                <w:b w:val="0"/>
                <w:color w:val="000000"/>
                <w:sz w:val="22"/>
                <w:rtl/>
              </w:rPr>
              <w:t>مجمّع منخفض الحساسية</w:t>
            </w:r>
          </w:p>
        </w:tc>
        <w:tc>
          <w:tcPr>
            <w:tcW w:type="dxa" w:w="1440"/>
            <w:vAlign w:val="center"/>
            <w:shd w:fill="F6F8FC"/>
          </w:tcPr>
          <w:p>
            <w:pPr>
              <w:spacing w:after="100" w:line="259" w:lineRule="auto"/>
              <w:jc w:val="right"/>
              <w:bidi/>
            </w:pPr>
            <w:r>
              <w:rPr>
                <w:rFonts w:ascii="Markazi Text" w:hAnsi="Markazi Text" w:cs="Markazi Text"/>
                <w:b w:val="0"/>
                <w:color w:val="000000"/>
                <w:sz w:val="22"/>
                <w:rtl/>
              </w:rPr>
              <w:t>أخضر أو أصفر</w:t>
            </w:r>
          </w:p>
        </w:tc>
        <w:tc>
          <w:tcPr>
            <w:tcW w:type="dxa" w:w="5472"/>
            <w:vAlign w:val="center"/>
            <w:shd w:fill="F6F8FC"/>
          </w:tcPr>
          <w:p>
            <w:pPr>
              <w:spacing w:after="100" w:line="259" w:lineRule="auto"/>
              <w:jc w:val="right"/>
              <w:bidi/>
            </w:pPr>
            <w:r>
              <w:rPr>
                <w:rFonts w:ascii="Markazi Text" w:hAnsi="Markazi Text" w:cs="Markazi Text"/>
                <w:b w:val="0"/>
                <w:color w:val="000000"/>
                <w:sz w:val="22"/>
                <w:rtl/>
              </w:rPr>
              <w:t>يمكن توليد الأفكار ثم اختبارها بشرياً</w:t>
            </w:r>
          </w:p>
        </w:tc>
      </w:tr>
    </w:tbl>
    <w:p/>
    <w:p>
      <w:pPr>
        <w:pStyle w:val="Heading1"/>
        <w:keepNext/>
        <w:spacing w:after="100" w:line="259" w:lineRule="auto"/>
        <w:jc w:val="right"/>
        <w:bidi/>
      </w:pPr>
      <w:r>
        <w:rPr>
          <w:rFonts w:ascii="Markazi Text" w:hAnsi="Markazi Text" w:cs="Markazi Text"/>
          <w:b w:val="0"/>
          <w:color w:val="000000"/>
          <w:sz w:val="24"/>
          <w:rtl/>
        </w:rPr>
        <w:t>مفتاح التقييم الختامي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val="true"/>
        </w:trPr>
        <w:tc>
          <w:tcPr>
            <w:tcW w:type="dxa" w:w="2880"/>
            <w:vAlign w:val="center"/>
            <w:shd w:fill="172554"/>
          </w:tcPr>
          <w:p>
            <w:pPr>
              <w:spacing w:after="100" w:line="259" w:lineRule="auto"/>
              <w:jc w:val="right"/>
              <w:bidi/>
            </w:pPr>
            <w:r>
              <w:rPr>
                <w:rFonts w:ascii="Markazi Text" w:hAnsi="Markazi Text" w:cs="Markazi Text"/>
                <w:b/>
                <w:color w:val="FFFFFF"/>
                <w:sz w:val="22"/>
                <w:rtl/>
              </w:rPr>
              <w:t>الجزء</w:t>
            </w:r>
          </w:p>
        </w:tc>
        <w:tc>
          <w:tcPr>
            <w:tcW w:type="dxa" w:w="6768"/>
            <w:vAlign w:val="center"/>
            <w:shd w:fill="172554"/>
          </w:tcPr>
          <w:p>
            <w:pPr>
              <w:spacing w:after="100" w:line="259" w:lineRule="auto"/>
              <w:jc w:val="right"/>
              <w:bidi/>
            </w:pPr>
            <w:r>
              <w:rPr>
                <w:rFonts w:ascii="Markazi Text" w:hAnsi="Markazi Text" w:cs="Markazi Text"/>
                <w:b/>
                <w:color w:val="FFFFFF"/>
                <w:sz w:val="22"/>
                <w:rtl/>
              </w:rPr>
              <w:t>الإجابات</w:t>
            </w:r>
          </w:p>
        </w:tc>
      </w:tr>
      <w:tr>
        <w:tc>
          <w:tcPr>
            <w:tcW w:type="dxa" w:w="2880"/>
            <w:vAlign w:val="center"/>
            <w:shd w:fill="FFFFFF"/>
          </w:tcPr>
          <w:p>
            <w:pPr>
              <w:spacing w:after="100" w:line="259" w:lineRule="auto"/>
              <w:jc w:val="right"/>
              <w:bidi/>
            </w:pPr>
            <w:r>
              <w:rPr>
                <w:rFonts w:ascii="Markazi Text" w:hAnsi="Markazi Text" w:cs="Markazi Text"/>
                <w:b w:val="0"/>
                <w:color w:val="000000"/>
                <w:sz w:val="22"/>
                <w:rtl/>
              </w:rPr>
              <w:t>الجزء الأول</w:t>
            </w:r>
          </w:p>
        </w:tc>
        <w:tc>
          <w:tcPr>
            <w:tcW w:type="dxa" w:w="6768"/>
            <w:vAlign w:val="center"/>
            <w:shd w:fill="FFFFFF"/>
          </w:tcPr>
          <w:p>
            <w:pPr>
              <w:spacing w:after="100" w:line="259" w:lineRule="auto"/>
              <w:jc w:val="right"/>
              <w:bidi/>
            </w:pPr>
            <w:r>
              <w:rPr>
                <w:rFonts w:ascii="Markazi Text" w:hAnsi="Markazi Text" w:cs="Markazi Text"/>
                <w:b w:val="0"/>
                <w:color w:val="000000"/>
                <w:sz w:val="22"/>
                <w:rtl/>
              </w:rPr>
              <w:t>1 ب، 2 أ، 3 ب، 4 أ</w:t>
            </w:r>
          </w:p>
        </w:tc>
      </w:tr>
      <w:tr>
        <w:tc>
          <w:tcPr>
            <w:tcW w:type="dxa" w:w="2880"/>
            <w:vAlign w:val="center"/>
            <w:shd w:fill="F6F8FC"/>
          </w:tcPr>
          <w:p>
            <w:pPr>
              <w:spacing w:after="100" w:line="259" w:lineRule="auto"/>
              <w:jc w:val="right"/>
              <w:bidi/>
            </w:pPr>
            <w:r>
              <w:rPr>
                <w:rFonts w:ascii="Markazi Text" w:hAnsi="Markazi Text" w:cs="Markazi Text"/>
                <w:b w:val="0"/>
                <w:color w:val="000000"/>
                <w:sz w:val="22"/>
                <w:rtl/>
              </w:rPr>
              <w:t>الجزء الثاني</w:t>
            </w:r>
          </w:p>
        </w:tc>
        <w:tc>
          <w:tcPr>
            <w:tcW w:type="dxa" w:w="6768"/>
            <w:vAlign w:val="center"/>
            <w:shd w:fill="F6F8FC"/>
          </w:tcPr>
          <w:p>
            <w:pPr>
              <w:spacing w:after="100" w:line="259" w:lineRule="auto"/>
              <w:jc w:val="right"/>
              <w:bidi/>
            </w:pPr>
            <w:r>
              <w:rPr>
                <w:rFonts w:ascii="Markazi Text" w:hAnsi="Markazi Text" w:cs="Markazi Text"/>
                <w:b w:val="0"/>
                <w:color w:val="000000"/>
                <w:sz w:val="22"/>
                <w:rtl/>
              </w:rPr>
              <w:t>1 ب، 2 ب، 3 ج، 4 ب</w:t>
            </w:r>
          </w:p>
        </w:tc>
      </w:tr>
      <w:tr>
        <w:tc>
          <w:tcPr>
            <w:tcW w:type="dxa" w:w="2880"/>
            <w:vAlign w:val="center"/>
            <w:shd w:fill="FFFFFF"/>
          </w:tcPr>
          <w:p>
            <w:pPr>
              <w:spacing w:after="100" w:line="259" w:lineRule="auto"/>
              <w:jc w:val="right"/>
              <w:bidi/>
            </w:pPr>
            <w:r>
              <w:rPr>
                <w:rFonts w:ascii="Markazi Text" w:hAnsi="Markazi Text" w:cs="Markazi Text"/>
                <w:b w:val="0"/>
                <w:color w:val="000000"/>
                <w:sz w:val="22"/>
                <w:rtl/>
              </w:rPr>
              <w:t>الجزء الثالث</w:t>
            </w:r>
          </w:p>
        </w:tc>
        <w:tc>
          <w:tcPr>
            <w:tcW w:type="dxa" w:w="6768"/>
            <w:vAlign w:val="center"/>
            <w:shd w:fill="FFFFFF"/>
          </w:tcPr>
          <w:p>
            <w:pPr>
              <w:spacing w:after="100" w:line="259" w:lineRule="auto"/>
              <w:jc w:val="right"/>
              <w:bidi/>
            </w:pPr>
            <w:r>
              <w:rPr>
                <w:rFonts w:ascii="Markazi Text" w:hAnsi="Markazi Text" w:cs="Markazi Text"/>
                <w:b w:val="0"/>
                <w:color w:val="000000"/>
                <w:sz w:val="22"/>
                <w:rtl/>
              </w:rPr>
              <w:t>1 ب، 2 أ، 3 ب</w:t>
            </w:r>
          </w:p>
        </w:tc>
      </w:tr>
    </w:tbl>
    <w:p/>
    <w:p>
      <w:pPr>
        <w:spacing w:after="100" w:line="259" w:lineRule="auto"/>
        <w:jc w:val="right"/>
        <w:bidi/>
      </w:pPr>
      <w:r>
        <w:rPr>
          <w:rFonts w:ascii="Markazi Text" w:hAnsi="Markazi Text" w:cs="Markazi Text"/>
          <w:b w:val="0"/>
          <w:color w:val="000000"/>
          <w:sz w:val="24"/>
          <w:rtl/>
        </w:rPr>
        <w:t>الاجتياز بسبع إجابات صحيحة فأعلى. راجع مع المشارك الأسئلة الخاطئة حسب المحور، ثم أعد التقويم بعد المراجعة عند الحاجة.</w:t>
      </w:r>
    </w:p>
    <w:p>
      <w:pPr>
        <w:pStyle w:val="Heading1"/>
        <w:keepNext/>
        <w:spacing w:after="100" w:line="259" w:lineRule="auto"/>
        <w:jc w:val="right"/>
        <w:bidi/>
      </w:pPr>
      <w:r>
        <w:rPr>
          <w:rFonts w:ascii="Markazi Text" w:hAnsi="Markazi Text" w:cs="Markazi Text"/>
          <w:b w:val="0"/>
          <w:color w:val="000000"/>
          <w:sz w:val="24"/>
          <w:rtl/>
        </w:rPr>
        <w:t>تقييم المشروع الختامي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2880"/>
            <w:vAlign w:val="center"/>
            <w:shd w:fill="172554"/>
          </w:tcPr>
          <w:p>
            <w:pPr>
              <w:spacing w:after="100" w:line="259" w:lineRule="auto"/>
              <w:jc w:val="right"/>
              <w:bidi/>
            </w:pPr>
            <w:r>
              <w:rPr>
                <w:rFonts w:ascii="Markazi Text" w:hAnsi="Markazi Text" w:cs="Markazi Text"/>
                <w:b/>
                <w:color w:val="FFFFFF"/>
                <w:sz w:val="22"/>
                <w:rtl/>
              </w:rPr>
              <w:t>المعيار</w:t>
            </w:r>
          </w:p>
        </w:tc>
        <w:tc>
          <w:tcPr>
            <w:tcW w:type="dxa" w:w="1296"/>
            <w:vAlign w:val="center"/>
            <w:shd w:fill="172554"/>
          </w:tcPr>
          <w:p>
            <w:pPr>
              <w:spacing w:after="100" w:line="259" w:lineRule="auto"/>
              <w:jc w:val="right"/>
              <w:bidi/>
            </w:pPr>
            <w:r>
              <w:rPr>
                <w:rFonts w:ascii="Markazi Text" w:hAnsi="Markazi Text" w:cs="Markazi Text"/>
                <w:b/>
                <w:color w:val="FFFFFF"/>
                <w:sz w:val="22"/>
                <w:rtl/>
              </w:rPr>
              <w:t>الوزن</w:t>
            </w:r>
          </w:p>
        </w:tc>
        <w:tc>
          <w:tcPr>
            <w:tcW w:type="dxa" w:w="5472"/>
            <w:vAlign w:val="center"/>
            <w:shd w:fill="172554"/>
          </w:tcPr>
          <w:p>
            <w:pPr>
              <w:spacing w:after="100" w:line="259" w:lineRule="auto"/>
              <w:jc w:val="right"/>
              <w:bidi/>
            </w:pPr>
            <w:r>
              <w:rPr>
                <w:rFonts w:ascii="Markazi Text" w:hAnsi="Markazi Text" w:cs="Markazi Text"/>
                <w:b/>
                <w:color w:val="FFFFFF"/>
                <w:sz w:val="22"/>
                <w:rtl/>
              </w:rPr>
              <w:t>ما يبحث عنه المدرب</w:t>
            </w:r>
          </w:p>
        </w:tc>
      </w:tr>
      <w:tr>
        <w:tc>
          <w:tcPr>
            <w:tcW w:type="dxa" w:w="2880"/>
            <w:vAlign w:val="center"/>
            <w:shd w:fill="FFFFFF"/>
          </w:tcPr>
          <w:p>
            <w:pPr>
              <w:spacing w:after="100" w:line="259" w:lineRule="auto"/>
              <w:jc w:val="right"/>
              <w:bidi/>
            </w:pPr>
            <w:r>
              <w:rPr>
                <w:rFonts w:ascii="Markazi Text" w:hAnsi="Markazi Text" w:cs="Markazi Text"/>
                <w:b w:val="0"/>
                <w:color w:val="000000"/>
                <w:sz w:val="22"/>
                <w:rtl/>
              </w:rPr>
              <w:t>واقعية الحالة</w:t>
            </w:r>
          </w:p>
        </w:tc>
        <w:tc>
          <w:tcPr>
            <w:tcW w:type="dxa" w:w="1296"/>
            <w:vAlign w:val="center"/>
            <w:shd w:fill="FFFFFF"/>
          </w:tcPr>
          <w:p>
            <w:pPr>
              <w:spacing w:after="100" w:line="259" w:lineRule="auto"/>
              <w:jc w:val="right"/>
              <w:bidi/>
            </w:pPr>
            <w:r>
              <w:rPr>
                <w:rFonts w:ascii="Markazi Text" w:hAnsi="Markazi Text" w:cs="Markazi Text"/>
                <w:b w:val="0"/>
                <w:color w:val="000000"/>
                <w:sz w:val="22"/>
                <w:rtl/>
              </w:rPr>
              <w:t>25%</w:t>
            </w:r>
          </w:p>
        </w:tc>
        <w:tc>
          <w:tcPr>
            <w:tcW w:type="dxa" w:w="5472"/>
            <w:vAlign w:val="center"/>
            <w:shd w:fill="FFFFFF"/>
          </w:tcPr>
          <w:p>
            <w:pPr>
              <w:spacing w:after="100" w:line="259" w:lineRule="auto"/>
              <w:jc w:val="right"/>
              <w:bidi/>
            </w:pPr>
            <w:r>
              <w:rPr>
                <w:rFonts w:ascii="Markazi Text" w:hAnsi="Markazi Text" w:cs="Markazi Text"/>
                <w:b w:val="0"/>
                <w:color w:val="000000"/>
                <w:sz w:val="22"/>
                <w:rtl/>
              </w:rPr>
              <w:t>مهمة متكررة حقيقية ومنخفضة المخاطر</w:t>
            </w:r>
          </w:p>
        </w:tc>
      </w:tr>
      <w:tr>
        <w:tc>
          <w:tcPr>
            <w:tcW w:type="dxa" w:w="2880"/>
            <w:vAlign w:val="center"/>
            <w:shd w:fill="F6F8FC"/>
          </w:tcPr>
          <w:p>
            <w:pPr>
              <w:spacing w:after="100" w:line="259" w:lineRule="auto"/>
              <w:jc w:val="right"/>
              <w:bidi/>
            </w:pPr>
            <w:r>
              <w:rPr>
                <w:rFonts w:ascii="Markazi Text" w:hAnsi="Markazi Text" w:cs="Markazi Text"/>
                <w:b w:val="0"/>
                <w:color w:val="000000"/>
                <w:sz w:val="22"/>
                <w:rtl/>
              </w:rPr>
              <w:t>جودة الطلب</w:t>
            </w:r>
          </w:p>
        </w:tc>
        <w:tc>
          <w:tcPr>
            <w:tcW w:type="dxa" w:w="1296"/>
            <w:vAlign w:val="center"/>
            <w:shd w:fill="F6F8FC"/>
          </w:tcPr>
          <w:p>
            <w:pPr>
              <w:spacing w:after="100" w:line="259" w:lineRule="auto"/>
              <w:jc w:val="right"/>
              <w:bidi/>
            </w:pPr>
            <w:r>
              <w:rPr>
                <w:rFonts w:ascii="Markazi Text" w:hAnsi="Markazi Text" w:cs="Markazi Text"/>
                <w:b w:val="0"/>
                <w:color w:val="000000"/>
                <w:sz w:val="22"/>
                <w:rtl/>
              </w:rPr>
              <w:t>25%</w:t>
            </w:r>
          </w:p>
        </w:tc>
        <w:tc>
          <w:tcPr>
            <w:tcW w:type="dxa" w:w="5472"/>
            <w:vAlign w:val="center"/>
            <w:shd w:fill="F6F8FC"/>
          </w:tcPr>
          <w:p>
            <w:pPr>
              <w:spacing w:after="100" w:line="259" w:lineRule="auto"/>
              <w:jc w:val="right"/>
              <w:bidi/>
            </w:pPr>
            <w:r>
              <w:rPr>
                <w:rFonts w:ascii="Markazi Text" w:hAnsi="Markazi Text" w:cs="Markazi Text"/>
                <w:b w:val="0"/>
                <w:color w:val="000000"/>
                <w:sz w:val="22"/>
                <w:rtl/>
              </w:rPr>
              <w:t>وضوح المهمة والسياق والمدخلات وشكل المخرج</w:t>
            </w:r>
          </w:p>
        </w:tc>
      </w:tr>
      <w:tr>
        <w:tc>
          <w:tcPr>
            <w:tcW w:type="dxa" w:w="2880"/>
            <w:vAlign w:val="center"/>
            <w:shd w:fill="FFFFFF"/>
          </w:tcPr>
          <w:p>
            <w:pPr>
              <w:spacing w:after="100" w:line="259" w:lineRule="auto"/>
              <w:jc w:val="right"/>
              <w:bidi/>
            </w:pPr>
            <w:r>
              <w:rPr>
                <w:rFonts w:ascii="Markazi Text" w:hAnsi="Markazi Text" w:cs="Markazi Text"/>
                <w:b w:val="0"/>
                <w:color w:val="000000"/>
                <w:sz w:val="22"/>
                <w:rtl/>
              </w:rPr>
              <w:t>التحقق</w:t>
            </w:r>
          </w:p>
        </w:tc>
        <w:tc>
          <w:tcPr>
            <w:tcW w:type="dxa" w:w="1296"/>
            <w:vAlign w:val="center"/>
            <w:shd w:fill="FFFFFF"/>
          </w:tcPr>
          <w:p>
            <w:pPr>
              <w:spacing w:after="100" w:line="259" w:lineRule="auto"/>
              <w:jc w:val="right"/>
              <w:bidi/>
            </w:pPr>
            <w:r>
              <w:rPr>
                <w:rFonts w:ascii="Markazi Text" w:hAnsi="Markazi Text" w:cs="Markazi Text"/>
                <w:b w:val="0"/>
                <w:color w:val="000000"/>
                <w:sz w:val="22"/>
                <w:rtl/>
              </w:rPr>
              <w:t>25%</w:t>
            </w:r>
          </w:p>
        </w:tc>
        <w:tc>
          <w:tcPr>
            <w:tcW w:type="dxa" w:w="5472"/>
            <w:vAlign w:val="center"/>
            <w:shd w:fill="FFFFFF"/>
          </w:tcPr>
          <w:p>
            <w:pPr>
              <w:spacing w:after="100" w:line="259" w:lineRule="auto"/>
              <w:jc w:val="right"/>
              <w:bidi/>
            </w:pPr>
            <w:r>
              <w:rPr>
                <w:rFonts w:ascii="Markazi Text" w:hAnsi="Markazi Text" w:cs="Markazi Text"/>
                <w:b w:val="0"/>
                <w:color w:val="000000"/>
                <w:sz w:val="22"/>
                <w:rtl/>
              </w:rPr>
              <w:t>مقارنة بالمصدر وتوثيق ما تغير</w:t>
            </w:r>
          </w:p>
        </w:tc>
      </w:tr>
      <w:tr>
        <w:tc>
          <w:tcPr>
            <w:tcW w:type="dxa" w:w="2880"/>
            <w:vAlign w:val="center"/>
            <w:shd w:fill="F6F8FC"/>
          </w:tcPr>
          <w:p>
            <w:pPr>
              <w:spacing w:after="100" w:line="259" w:lineRule="auto"/>
              <w:jc w:val="right"/>
              <w:bidi/>
            </w:pPr>
            <w:r>
              <w:rPr>
                <w:rFonts w:ascii="Markazi Text" w:hAnsi="Markazi Text" w:cs="Markazi Text"/>
                <w:b w:val="0"/>
                <w:color w:val="000000"/>
                <w:sz w:val="22"/>
                <w:rtl/>
              </w:rPr>
              <w:t>الضوابط</w:t>
            </w:r>
          </w:p>
        </w:tc>
        <w:tc>
          <w:tcPr>
            <w:tcW w:type="dxa" w:w="1296"/>
            <w:vAlign w:val="center"/>
            <w:shd w:fill="F6F8FC"/>
          </w:tcPr>
          <w:p>
            <w:pPr>
              <w:spacing w:after="100" w:line="259" w:lineRule="auto"/>
              <w:jc w:val="right"/>
              <w:bidi/>
            </w:pPr>
            <w:r>
              <w:rPr>
                <w:rFonts w:ascii="Markazi Text" w:hAnsi="Markazi Text" w:cs="Markazi Text"/>
                <w:b w:val="0"/>
                <w:color w:val="000000"/>
                <w:sz w:val="22"/>
                <w:rtl/>
              </w:rPr>
              <w:t>15%</w:t>
            </w:r>
          </w:p>
        </w:tc>
        <w:tc>
          <w:tcPr>
            <w:tcW w:type="dxa" w:w="5472"/>
            <w:vAlign w:val="center"/>
            <w:shd w:fill="F6F8FC"/>
          </w:tcPr>
          <w:p>
            <w:pPr>
              <w:spacing w:after="100" w:line="259" w:lineRule="auto"/>
              <w:jc w:val="right"/>
              <w:bidi/>
            </w:pPr>
            <w:r>
              <w:rPr>
                <w:rFonts w:ascii="Markazi Text" w:hAnsi="Markazi Text" w:cs="Markazi Text"/>
                <w:b w:val="0"/>
                <w:color w:val="000000"/>
                <w:sz w:val="22"/>
                <w:rtl/>
              </w:rPr>
              <w:t>تصنيف البيانات والمخاطر والإجراء الوقائي</w:t>
            </w:r>
          </w:p>
        </w:tc>
      </w:tr>
      <w:tr>
        <w:tc>
          <w:tcPr>
            <w:tcW w:type="dxa" w:w="2880"/>
            <w:vAlign w:val="center"/>
            <w:shd w:fill="FFFFFF"/>
          </w:tcPr>
          <w:p>
            <w:pPr>
              <w:spacing w:after="100" w:line="259" w:lineRule="auto"/>
              <w:jc w:val="right"/>
              <w:bidi/>
            </w:pPr>
            <w:r>
              <w:rPr>
                <w:rFonts w:ascii="Markazi Text" w:hAnsi="Markazi Text" w:cs="Markazi Text"/>
                <w:b w:val="0"/>
                <w:color w:val="000000"/>
                <w:sz w:val="22"/>
                <w:rtl/>
              </w:rPr>
              <w:t>قياس الأثر</w:t>
            </w:r>
          </w:p>
        </w:tc>
        <w:tc>
          <w:tcPr>
            <w:tcW w:type="dxa" w:w="1296"/>
            <w:vAlign w:val="center"/>
            <w:shd w:fill="FFFFFF"/>
          </w:tcPr>
          <w:p>
            <w:pPr>
              <w:spacing w:after="100" w:line="259" w:lineRule="auto"/>
              <w:jc w:val="right"/>
              <w:bidi/>
            </w:pPr>
            <w:r>
              <w:rPr>
                <w:rFonts w:ascii="Markazi Text" w:hAnsi="Markazi Text" w:cs="Markazi Text"/>
                <w:b w:val="0"/>
                <w:color w:val="000000"/>
                <w:sz w:val="22"/>
                <w:rtl/>
              </w:rPr>
              <w:t>10%</w:t>
            </w:r>
          </w:p>
        </w:tc>
        <w:tc>
          <w:tcPr>
            <w:tcW w:type="dxa" w:w="5472"/>
            <w:vAlign w:val="center"/>
            <w:shd w:fill="FFFFFF"/>
          </w:tcPr>
          <w:p>
            <w:pPr>
              <w:spacing w:after="100" w:line="259" w:lineRule="auto"/>
              <w:jc w:val="right"/>
              <w:bidi/>
            </w:pPr>
            <w:r>
              <w:rPr>
                <w:rFonts w:ascii="Markazi Text" w:hAnsi="Markazi Text" w:cs="Markazi Text"/>
                <w:b w:val="0"/>
                <w:color w:val="000000"/>
                <w:sz w:val="22"/>
                <w:rtl/>
              </w:rPr>
              <w:t>قياس قبل وبعد مع تقدير سنوي واضح</w:t>
            </w:r>
          </w:p>
        </w:tc>
      </w:tr>
    </w:tbl>
    <w:p/>
    <w:p>
      <w:pPr>
        <w:pStyle w:val="Heading1"/>
        <w:keepNext/>
        <w:spacing w:after="100" w:line="259" w:lineRule="auto"/>
        <w:jc w:val="right"/>
        <w:bidi/>
      </w:pPr>
      <w:r>
        <w:rPr>
          <w:rFonts w:ascii="Markazi Text" w:hAnsi="Markazi Text" w:cs="Markazi Text"/>
          <w:b w:val="0"/>
          <w:color w:val="000000"/>
          <w:sz w:val="24"/>
          <w:rtl/>
        </w:rPr>
        <w:t>المشكلات الشائعة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val="true"/>
        </w:trPr>
        <w:tc>
          <w:tcPr>
            <w:tcW w:type="dxa" w:w="3384"/>
            <w:vAlign w:val="center"/>
            <w:shd w:fill="172554"/>
          </w:tcPr>
          <w:p>
            <w:pPr>
              <w:spacing w:after="100" w:line="259" w:lineRule="auto"/>
              <w:jc w:val="right"/>
              <w:bidi/>
            </w:pPr>
            <w:r>
              <w:rPr>
                <w:rFonts w:ascii="Markazi Text" w:hAnsi="Markazi Text" w:cs="Markazi Text"/>
                <w:b/>
                <w:color w:val="FFFFFF"/>
                <w:sz w:val="22"/>
                <w:rtl/>
              </w:rPr>
              <w:t>المشكلة</w:t>
            </w:r>
          </w:p>
        </w:tc>
        <w:tc>
          <w:tcPr>
            <w:tcW w:type="dxa" w:w="6264"/>
            <w:vAlign w:val="center"/>
            <w:shd w:fill="172554"/>
          </w:tcPr>
          <w:p>
            <w:pPr>
              <w:spacing w:after="100" w:line="259" w:lineRule="auto"/>
              <w:jc w:val="right"/>
              <w:bidi/>
            </w:pPr>
            <w:r>
              <w:rPr>
                <w:rFonts w:ascii="Markazi Text" w:hAnsi="Markazi Text" w:cs="Markazi Text"/>
                <w:b/>
                <w:color w:val="FFFFFF"/>
                <w:sz w:val="22"/>
                <w:rtl/>
              </w:rPr>
              <w:t>استجابة المدرب</w:t>
            </w:r>
          </w:p>
        </w:tc>
      </w:tr>
      <w:tr>
        <w:tc>
          <w:tcPr>
            <w:tcW w:type="dxa" w:w="3384"/>
            <w:vAlign w:val="center"/>
            <w:shd w:fill="FFFFFF"/>
          </w:tcPr>
          <w:p>
            <w:pPr>
              <w:spacing w:after="100" w:line="259" w:lineRule="auto"/>
              <w:jc w:val="right"/>
              <w:bidi/>
            </w:pPr>
            <w:r>
              <w:rPr>
                <w:rFonts w:ascii="Markazi Text" w:hAnsi="Markazi Text" w:cs="Markazi Text"/>
                <w:b w:val="0"/>
                <w:color w:val="000000"/>
                <w:sz w:val="22"/>
                <w:rtl/>
              </w:rPr>
              <w:t>اختلاف المخرجات بين المشاركين</w:t>
            </w:r>
          </w:p>
        </w:tc>
        <w:tc>
          <w:tcPr>
            <w:tcW w:type="dxa" w:w="6264"/>
            <w:vAlign w:val="center"/>
            <w:shd w:fill="FFFFFF"/>
          </w:tcPr>
          <w:p>
            <w:pPr>
              <w:spacing w:after="100" w:line="259" w:lineRule="auto"/>
              <w:jc w:val="right"/>
              <w:bidi/>
            </w:pPr>
            <w:r>
              <w:rPr>
                <w:rFonts w:ascii="Markazi Text" w:hAnsi="Markazi Text" w:cs="Markazi Text"/>
                <w:b w:val="0"/>
                <w:color w:val="000000"/>
                <w:sz w:val="22"/>
                <w:rtl/>
              </w:rPr>
              <w:t>وضح أن المخرج احتمالي واطلب مقارنة ما بقي ثابتاً وما تغير</w:t>
            </w:r>
          </w:p>
        </w:tc>
      </w:tr>
      <w:tr>
        <w:tc>
          <w:tcPr>
            <w:tcW w:type="dxa" w:w="3384"/>
            <w:vAlign w:val="center"/>
            <w:shd w:fill="F6F8FC"/>
          </w:tcPr>
          <w:p>
            <w:pPr>
              <w:spacing w:after="100" w:line="259" w:lineRule="auto"/>
              <w:jc w:val="right"/>
              <w:bidi/>
            </w:pPr>
            <w:r>
              <w:rPr>
                <w:rFonts w:ascii="Markazi Text" w:hAnsi="Markazi Text" w:cs="Markazi Text"/>
                <w:b w:val="0"/>
                <w:color w:val="000000"/>
                <w:sz w:val="22"/>
                <w:rtl/>
              </w:rPr>
              <w:t>قبول أول إجابة</w:t>
            </w:r>
          </w:p>
        </w:tc>
        <w:tc>
          <w:tcPr>
            <w:tcW w:type="dxa" w:w="6264"/>
            <w:vAlign w:val="center"/>
            <w:shd w:fill="F6F8FC"/>
          </w:tcPr>
          <w:p>
            <w:pPr>
              <w:spacing w:after="100" w:line="259" w:lineRule="auto"/>
              <w:jc w:val="right"/>
              <w:bidi/>
            </w:pPr>
            <w:r>
              <w:rPr>
                <w:rFonts w:ascii="Markazi Text" w:hAnsi="Markazi Text" w:cs="Markazi Text"/>
                <w:b w:val="0"/>
                <w:color w:val="000000"/>
                <w:sz w:val="22"/>
                <w:rtl/>
              </w:rPr>
              <w:t>اطلب جولتي تحسين باسم تغيير واحد في كل جولة</w:t>
            </w:r>
          </w:p>
        </w:tc>
      </w:tr>
      <w:tr>
        <w:tc>
          <w:tcPr>
            <w:tcW w:type="dxa" w:w="3384"/>
            <w:vAlign w:val="center"/>
            <w:shd w:fill="FFFFFF"/>
          </w:tcPr>
          <w:p>
            <w:pPr>
              <w:spacing w:after="100" w:line="259" w:lineRule="auto"/>
              <w:jc w:val="right"/>
              <w:bidi/>
            </w:pPr>
            <w:r>
              <w:rPr>
                <w:rFonts w:ascii="Markazi Text" w:hAnsi="Markazi Text" w:cs="Markazi Text"/>
                <w:b w:val="0"/>
                <w:color w:val="000000"/>
                <w:sz w:val="22"/>
                <w:rtl/>
              </w:rPr>
              <w:t>إدخال بيانات حقيقية</w:t>
            </w:r>
          </w:p>
        </w:tc>
        <w:tc>
          <w:tcPr>
            <w:tcW w:type="dxa" w:w="6264"/>
            <w:vAlign w:val="center"/>
            <w:shd w:fill="FFFFFF"/>
          </w:tcPr>
          <w:p>
            <w:pPr>
              <w:spacing w:after="100" w:line="259" w:lineRule="auto"/>
              <w:jc w:val="right"/>
              <w:bidi/>
            </w:pPr>
            <w:r>
              <w:rPr>
                <w:rFonts w:ascii="Markazi Text" w:hAnsi="Markazi Text" w:cs="Markazi Text"/>
                <w:b w:val="0"/>
                <w:color w:val="000000"/>
                <w:sz w:val="22"/>
                <w:rtl/>
              </w:rPr>
              <w:t>أوقف النشاط واستبدل البيانات فوراً بنسخة مصطنعة واتبع سياسة الجهة</w:t>
            </w:r>
          </w:p>
        </w:tc>
      </w:tr>
      <w:tr>
        <w:tc>
          <w:tcPr>
            <w:tcW w:type="dxa" w:w="3384"/>
            <w:vAlign w:val="center"/>
            <w:shd w:fill="F6F8FC"/>
          </w:tcPr>
          <w:p>
            <w:pPr>
              <w:spacing w:after="100" w:line="259" w:lineRule="auto"/>
              <w:jc w:val="right"/>
              <w:bidi/>
            </w:pPr>
            <w:r>
              <w:rPr>
                <w:rFonts w:ascii="Markazi Text" w:hAnsi="Markazi Text" w:cs="Markazi Text"/>
                <w:b w:val="0"/>
                <w:color w:val="000000"/>
                <w:sz w:val="22"/>
                <w:rtl/>
              </w:rPr>
              <w:t>التحقق بإعادة سؤال النموذج</w:t>
            </w:r>
          </w:p>
        </w:tc>
        <w:tc>
          <w:tcPr>
            <w:tcW w:type="dxa" w:w="6264"/>
            <w:vAlign w:val="center"/>
            <w:shd w:fill="F6F8FC"/>
          </w:tcPr>
          <w:p>
            <w:pPr>
              <w:spacing w:after="100" w:line="259" w:lineRule="auto"/>
              <w:jc w:val="right"/>
              <w:bidi/>
            </w:pPr>
            <w:r>
              <w:rPr>
                <w:rFonts w:ascii="Markazi Text" w:hAnsi="Markazi Text" w:cs="Markazi Text"/>
                <w:b w:val="0"/>
                <w:color w:val="000000"/>
                <w:sz w:val="22"/>
                <w:rtl/>
              </w:rPr>
              <w:t>أعد المشاركين إلى المصدر وسجل الادعاء وموضع الدليل</w:t>
            </w:r>
          </w:p>
        </w:tc>
      </w:tr>
      <w:tr>
        <w:tc>
          <w:tcPr>
            <w:tcW w:type="dxa" w:w="3384"/>
            <w:vAlign w:val="center"/>
            <w:shd w:fill="FFFFFF"/>
          </w:tcPr>
          <w:p>
            <w:pPr>
              <w:spacing w:after="100" w:line="259" w:lineRule="auto"/>
              <w:jc w:val="right"/>
              <w:bidi/>
            </w:pPr>
            <w:r>
              <w:rPr>
                <w:rFonts w:ascii="Markazi Text" w:hAnsi="Markazi Text" w:cs="Markazi Text"/>
                <w:b w:val="0"/>
                <w:color w:val="000000"/>
                <w:sz w:val="22"/>
                <w:rtl/>
              </w:rPr>
              <w:t>المبالغة في تقدير الوقت الموفر</w:t>
            </w:r>
          </w:p>
        </w:tc>
        <w:tc>
          <w:tcPr>
            <w:tcW w:type="dxa" w:w="6264"/>
            <w:vAlign w:val="center"/>
            <w:shd w:fill="FFFFFF"/>
          </w:tcPr>
          <w:p>
            <w:pPr>
              <w:spacing w:after="100" w:line="259" w:lineRule="auto"/>
              <w:jc w:val="right"/>
              <w:bidi/>
            </w:pPr>
            <w:r>
              <w:rPr>
                <w:rFonts w:ascii="Markazi Text" w:hAnsi="Markazi Text" w:cs="Markazi Text"/>
                <w:b w:val="0"/>
                <w:color w:val="000000"/>
                <w:sz w:val="22"/>
                <w:rtl/>
              </w:rPr>
              <w:t>اطلب ثلاث قياسات فعلية قبل الاستخدام وثلاثاً بعده</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rkazi Text" w:hAnsi="Markazi Text" w:cs="Markazi Text"/>
        <w:b w:val="0"/>
        <w:color w:val="666666"/>
        <w:sz w:val="18"/>
      </w:rPr>
      <w:t xml:space="preserve">SDA-FAE-100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rkazi Text" w:hAnsi="Markazi Text" w:cs="Markazi Text"/>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rkazi Text" w:hAnsi="Markazi Text" w:cs="Markazi Text"/>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rkazi Text" w:hAnsi="Markazi Text" w:cs="Markazi Text"/>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rkazi Text" w:hAnsi="Markazi Text" w:cs="Markazi Text"/>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rkazi Text" w:hAnsi="Markazi Text" w:cs="Markazi Text"/>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